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line="360" w:lineRule="auto"/>
        <w:jc w:val="center"/>
      </w:pPr>
      <w:r>
        <w:rPr>
          <w:rFonts w:ascii="Times New Roman" w:hAnsi="Times New Roman"/>
          <w:b/>
          <w:i w:val="0"/>
          <w:color w:val="000000"/>
          <w:sz w:val="32"/>
        </w:rPr>
        <w:t>V-BUS — REAL-TIME SMART BUS TRACKING AND PASSENGER INFORMATION SYSTEM</w:t>
      </w:r>
    </w:p>
    <w:p>
      <w:pPr>
        <w:spacing w:after="120" w:line="360" w:lineRule="auto"/>
        <w:ind w:firstLine="0"/>
        <w:jc w:val="center"/>
      </w:pPr>
      <w:r>
        <w:rPr>
          <w:rFonts w:ascii="Times New Roman" w:hAnsi="Times New Roman"/>
          <w:b w:val="0"/>
          <w:i w:val="0"/>
          <w:color w:val="000000"/>
          <w:sz w:val="0"/>
        </w:rPr>
        <w:t>A PROJECT REPORT</w:t>
      </w:r>
    </w:p>
    <w:p>
      <w:pPr>
        <w:spacing w:after="120" w:line="360" w:lineRule="auto"/>
        <w:ind w:firstLine="0"/>
        <w:jc w:val="center"/>
      </w:pPr>
      <w:r>
        <w:rPr>
          <w:rFonts w:ascii="Times New Roman" w:hAnsi="Times New Roman"/>
          <w:b w:val="0"/>
          <w:i w:val="0"/>
          <w:color w:val="000000"/>
          <w:sz w:val="0"/>
        </w:rPr>
        <w:t>Submitted by</w:t>
      </w:r>
    </w:p>
    <w:p>
      <w:pPr>
        <w:spacing w:after="120" w:line="360" w:lineRule="auto"/>
        <w:ind w:firstLine="0"/>
        <w:jc w:val="center"/>
      </w:pPr>
      <w:r>
        <w:rPr>
          <w:rFonts w:ascii="Times New Roman" w:hAnsi="Times New Roman"/>
          <w:b w:val="0"/>
          <w:i w:val="0"/>
          <w:color w:val="000000"/>
          <w:sz w:val="0"/>
        </w:rPr>
        <w:t>in partial fulfilment for the award of the degree</w:t>
      </w:r>
    </w:p>
    <w:p>
      <w:pPr>
        <w:spacing w:after="120" w:line="360" w:lineRule="auto"/>
        <w:ind w:firstLine="0"/>
        <w:jc w:val="center"/>
      </w:pPr>
      <w:r>
        <w:rPr>
          <w:rFonts w:ascii="Times New Roman" w:hAnsi="Times New Roman"/>
          <w:b w:val="0"/>
          <w:i w:val="0"/>
          <w:color w:val="000000"/>
          <w:sz w:val="0"/>
        </w:rPr>
        <w:t>of</w:t>
      </w:r>
    </w:p>
    <w:p>
      <w:pPr>
        <w:spacing w:after="160" w:line="360" w:lineRule="auto"/>
        <w:jc w:val="center"/>
      </w:pPr>
      <w:r>
        <w:rPr>
          <w:rFonts w:ascii="Times New Roman" w:hAnsi="Times New Roman"/>
          <w:b/>
          <w:i w:val="0"/>
          <w:color w:val="000000"/>
          <w:sz w:val="28"/>
        </w:rPr>
        <w:t>BACHELOR OF ENGINEERING</w:t>
      </w:r>
    </w:p>
    <w:p>
      <w:pPr>
        <w:spacing w:after="120" w:line="360" w:lineRule="auto"/>
        <w:ind w:firstLine="0"/>
        <w:jc w:val="center"/>
      </w:pPr>
      <w:r>
        <w:rPr>
          <w:rFonts w:ascii="Times New Roman" w:hAnsi="Times New Roman"/>
          <w:b w:val="0"/>
          <w:i w:val="0"/>
          <w:color w:val="000000"/>
          <w:sz w:val="0"/>
        </w:rPr>
        <w:t>in</w:t>
      </w:r>
    </w:p>
    <w:p>
      <w:pPr>
        <w:spacing w:after="160" w:line="360" w:lineRule="auto"/>
        <w:jc w:val="center"/>
      </w:pPr>
      <w:r>
        <w:rPr>
          <w:rFonts w:ascii="Times New Roman" w:hAnsi="Times New Roman"/>
          <w:b/>
          <w:i w:val="0"/>
          <w:color w:val="000000"/>
          <w:sz w:val="28"/>
        </w:rPr>
        <w:t>COMPUTER SCIENCE AND ENGINEERING</w:t>
      </w:r>
    </w:p>
    <w:p>
      <w:pPr>
        <w:spacing w:after="120" w:line="360" w:lineRule="auto"/>
        <w:ind w:firstLine="0"/>
        <w:jc w:val="center"/>
      </w:pPr>
      <w:r>
        <w:rPr>
          <w:rFonts w:ascii="Times New Roman" w:hAnsi="Times New Roman"/>
          <w:b w:val="0"/>
          <w:i w:val="0"/>
          <w:color w:val="000000"/>
          <w:sz w:val="0"/>
        </w:rPr>
        <w:t>THANTHAI PERIYAR GOVERNMENT INSTITUTE OF TECHNOLOGY VELLORE - 632002</w:t>
      </w:r>
    </w:p>
    <w:p>
      <w:pPr>
        <w:spacing w:after="120" w:line="360" w:lineRule="auto"/>
        <w:ind w:firstLine="0"/>
        <w:jc w:val="center"/>
      </w:pPr>
      <w:r>
        <w:rPr>
          <w:rFonts w:ascii="Times New Roman" w:hAnsi="Times New Roman"/>
          <w:b w:val="0"/>
          <w:i w:val="0"/>
          <w:color w:val="000000"/>
          <w:sz w:val="0"/>
        </w:rPr>
        <w:t>ANNA UNIVERSITY : CHENNAI 600 025</w:t>
      </w:r>
    </w:p>
    <w:p>
      <w:pPr>
        <w:spacing w:after="120" w:line="360" w:lineRule="auto"/>
        <w:ind w:firstLine="0"/>
        <w:jc w:val="center"/>
      </w:pPr>
      <w:r>
        <w:rPr>
          <w:rFonts w:ascii="Times New Roman" w:hAnsi="Times New Roman"/>
          <w:b w:val="0"/>
          <w:i w:val="0"/>
          <w:color w:val="000000"/>
          <w:sz w:val="0"/>
        </w:rPr>
        <w:t>MAY 2026</w:t>
      </w:r>
    </w:p>
    <w:p>
      <w:r>
        <w:br w:type="page"/>
      </w:r>
    </w:p>
    <w:p>
      <w:pPr>
        <w:spacing w:after="240" w:line="360" w:lineRule="auto"/>
        <w:jc w:val="center"/>
      </w:pPr>
      <w:r>
        <w:rPr>
          <w:rFonts w:ascii="Times New Roman" w:hAnsi="Times New Roman"/>
          <w:b/>
          <w:i w:val="0"/>
          <w:color w:val="000000"/>
          <w:sz w:val="32"/>
        </w:rPr>
        <w:t>BONAFIDE CERTIFICATE</w:t>
      </w:r>
    </w:p>
    <w:p>
      <w:pPr>
        <w:spacing w:after="120" w:line="360" w:lineRule="auto"/>
        <w:ind w:firstLine="720"/>
        <w:jc w:val="both"/>
      </w:pPr>
      <w:r>
        <w:rPr>
          <w:rFonts w:ascii="Times New Roman" w:hAnsi="Times New Roman"/>
          <w:b w:val="0"/>
          <w:i w:val="0"/>
          <w:color w:val="000000"/>
          <w:sz w:val="0"/>
        </w:rPr>
        <w:t>Certified that this project report “V-BUS — REAL-TIME SMART BUS TRACKING AND PASSENGER INFORMATION SYSTEM” is the bonafide work of “VIJAY VASANTH A K S (513122104051), AKASHH D (513122104001), KAVIN E (513121104019)”, who carried out the project work under my supervision.</w:t>
      </w:r>
    </w:p>
    <w:p>
      <w:pPr>
        <w:spacing w:after="120" w:line="360" w:lineRule="auto"/>
        <w:ind w:firstLine="720"/>
        <w:jc w:val="both"/>
      </w:pPr>
      <w:r>
        <w:rPr>
          <w:rFonts w:ascii="Times New Roman" w:hAnsi="Times New Roman"/>
          <w:b w:val="0"/>
          <w:i w:val="0"/>
          <w:color w:val="000000"/>
          <w:sz w:val="0"/>
        </w:rPr>
      </w:r>
    </w:p>
    <w:p>
      <w:pPr>
        <w:spacing w:after="120" w:line="360" w:lineRule="auto"/>
        <w:ind w:firstLine="720"/>
        <w:jc w:val="both"/>
      </w:pPr>
      <w:r>
        <w:rPr>
          <w:rFonts w:ascii="Times New Roman" w:hAnsi="Times New Roman"/>
          <w:b w:val="0"/>
          <w:i w:val="0"/>
          <w:color w:val="000000"/>
          <w:sz w:val="0"/>
        </w:rPr>
      </w:r>
    </w:p>
    <w:p>
      <w:pPr>
        <w:spacing w:after="120" w:line="360" w:lineRule="auto"/>
        <w:ind w:firstLine="720"/>
        <w:jc w:val="both"/>
      </w:pPr>
      <w:r>
        <w:rPr>
          <w:rFonts w:ascii="Times New Roman" w:hAnsi="Times New Roman"/>
          <w:b w:val="0"/>
          <w:i w:val="0"/>
          <w:color w:val="000000"/>
          <w:sz w:val="0"/>
        </w:rPr>
      </w:r>
    </w:p>
    <w:p>
      <w:pPr>
        <w:spacing w:after="120" w:line="360" w:lineRule="auto"/>
        <w:ind w:firstLine="0"/>
      </w:pPr>
      <w:r>
        <w:rPr>
          <w:rFonts w:ascii="Times New Roman" w:hAnsi="Times New Roman"/>
          <w:b w:val="0"/>
          <w:i w:val="0"/>
          <w:color w:val="000000"/>
          <w:sz w:val="0"/>
        </w:rPr>
        <w:t>Submitted for the Project Viva-Voce Examination held on ______________</w:t>
      </w:r>
    </w:p>
    <w:p>
      <w:pPr>
        <w:spacing w:after="120" w:line="360" w:lineRule="auto"/>
        <w:ind w:firstLine="720"/>
        <w:jc w:val="both"/>
      </w:pPr>
      <w:r>
        <w:rPr>
          <w:rFonts w:ascii="Times New Roman" w:hAnsi="Times New Roman"/>
          <w:b w:val="0"/>
          <w:i w:val="0"/>
          <w:color w:val="000000"/>
          <w:sz w:val="0"/>
        </w:rPr>
      </w:r>
    </w:p>
    <w:p>
      <w:pPr>
        <w:spacing w:after="120" w:line="360" w:lineRule="auto"/>
        <w:ind w:firstLine="720"/>
        <w:jc w:val="both"/>
      </w:pPr>
      <w:r>
        <w:rPr>
          <w:rFonts w:ascii="Times New Roman" w:hAnsi="Times New Roman"/>
          <w:b w:val="0"/>
          <w:i w:val="0"/>
          <w:color w:val="000000"/>
          <w:sz w:val="0"/>
        </w:rPr>
      </w:r>
    </w:p>
    <w:p>
      <w:pPr>
        <w:spacing w:after="120" w:line="360" w:lineRule="auto"/>
        <w:ind w:firstLine="0"/>
      </w:pPr>
      <w:r>
        <w:rPr>
          <w:rFonts w:ascii="Times New Roman" w:hAnsi="Times New Roman"/>
          <w:b w:val="0"/>
          <w:i w:val="0"/>
          <w:color w:val="000000"/>
          <w:sz w:val="0"/>
        </w:rPr>
        <w:t>INTERNAL EXAMINER                                    EXTERNAL EXAMINER</w:t>
      </w:r>
    </w:p>
    <w:p>
      <w:r>
        <w:br w:type="page"/>
      </w:r>
    </w:p>
    <w:p>
      <w:pPr>
        <w:spacing w:after="240" w:line="360" w:lineRule="auto"/>
        <w:jc w:val="center"/>
      </w:pPr>
      <w:r>
        <w:rPr>
          <w:rFonts w:ascii="Times New Roman" w:hAnsi="Times New Roman"/>
          <w:b/>
          <w:i w:val="0"/>
          <w:color w:val="000000"/>
          <w:sz w:val="32"/>
        </w:rPr>
        <w:t>ACKNOWLEDGEMENT</w:t>
      </w:r>
    </w:p>
    <w:p>
      <w:pPr>
        <w:spacing w:after="120" w:line="360" w:lineRule="auto"/>
        <w:ind w:firstLine="720"/>
        <w:jc w:val="both"/>
      </w:pPr>
      <w:r>
        <w:rPr>
          <w:rFonts w:ascii="Times New Roman" w:hAnsi="Times New Roman"/>
          <w:b w:val="0"/>
          <w:i w:val="0"/>
          <w:color w:val="000000"/>
          <w:sz w:val="0"/>
        </w:rPr>
        <w:t>The successful completion of this project would not have been possible without the support, guidance, and encouragement of many individuals, to whom we express our sincere gratitude.</w:t>
      </w:r>
    </w:p>
    <w:p>
      <w:pPr>
        <w:spacing w:after="120" w:line="360" w:lineRule="auto"/>
        <w:ind w:firstLine="720"/>
        <w:jc w:val="both"/>
      </w:pPr>
      <w:r>
        <w:rPr>
          <w:rFonts w:ascii="Times New Roman" w:hAnsi="Times New Roman"/>
          <w:b w:val="0"/>
          <w:i w:val="0"/>
          <w:color w:val="000000"/>
          <w:sz w:val="0"/>
        </w:rPr>
        <w:t>We extend our heartfelt thanks to Dr. P. K. Palani, B.E. (Hons), M.E., Ph.D., Principal of Thanthai Periyar Government Institute of Technology, Vellore, for his valuable motivation and constant support throughout our academic journey.</w:t>
      </w:r>
    </w:p>
    <w:p>
      <w:pPr>
        <w:spacing w:after="120" w:line="360" w:lineRule="auto"/>
        <w:ind w:firstLine="720"/>
        <w:jc w:val="both"/>
      </w:pPr>
      <w:r>
        <w:rPr>
          <w:rFonts w:ascii="Times New Roman" w:hAnsi="Times New Roman"/>
          <w:b w:val="0"/>
          <w:i w:val="0"/>
          <w:color w:val="000000"/>
          <w:sz w:val="0"/>
        </w:rPr>
        <w:t>We are deeply grateful to Dr. S. Letitia, M.E., Ph.D., Head of the Department of Computer Science and Engineering, for her insightful suggestions and unwavering encouragement that greatly enriched our work.</w:t>
      </w:r>
    </w:p>
    <w:p>
      <w:pPr>
        <w:spacing w:after="120" w:line="360" w:lineRule="auto"/>
        <w:ind w:firstLine="720"/>
        <w:jc w:val="both"/>
      </w:pPr>
      <w:r>
        <w:rPr>
          <w:rFonts w:ascii="Times New Roman" w:hAnsi="Times New Roman"/>
          <w:b w:val="0"/>
          <w:i w:val="0"/>
          <w:color w:val="000000"/>
          <w:sz w:val="0"/>
        </w:rPr>
        <w:t>I hereby express my deep sense of gratitude to the project coordinator Dr. N. Jagadeeswari, M.E., Ph.D., Assistant Professor of the Department of Computer Science and Engineering, Thanthai Periyar Government Institute of Technology, Vellore, for expert guidance and encouragement throughout the project.</w:t>
      </w:r>
    </w:p>
    <w:p>
      <w:pPr>
        <w:spacing w:after="120" w:line="360" w:lineRule="auto"/>
        <w:ind w:firstLine="720"/>
        <w:jc w:val="both"/>
      </w:pPr>
      <w:r>
        <w:rPr>
          <w:rFonts w:ascii="Times New Roman" w:hAnsi="Times New Roman"/>
          <w:b w:val="0"/>
          <w:i w:val="0"/>
          <w:color w:val="000000"/>
          <w:sz w:val="0"/>
        </w:rPr>
        <w:t>Our sincere appreciation goes to our project guide, Mrs. N. Naveenabegum, M.E., Assistant Professor [Adhoc], Department of Computer Science and Engineering, for her expert guidance, continuous support, and valuable feedback that helped us complete this project successfully.</w:t>
      </w:r>
    </w:p>
    <w:p>
      <w:pPr>
        <w:spacing w:after="120" w:line="360" w:lineRule="auto"/>
        <w:ind w:firstLine="720"/>
        <w:jc w:val="both"/>
      </w:pPr>
      <w:r>
        <w:rPr>
          <w:rFonts w:ascii="Times New Roman" w:hAnsi="Times New Roman"/>
          <w:b w:val="0"/>
          <w:i w:val="0"/>
          <w:color w:val="000000"/>
          <w:sz w:val="0"/>
        </w:rPr>
        <w:t>We would also like to thank all the faculty members of the Department of Computer Science and Engineering for their constant support and encouragement, which played a vital role in the completion of our project.</w:t>
      </w:r>
    </w:p>
    <w:p>
      <w:r>
        <w:br w:type="page"/>
      </w:r>
    </w:p>
    <w:p>
      <w:pPr>
        <w:spacing w:after="240" w:line="360" w:lineRule="auto"/>
        <w:jc w:val="center"/>
      </w:pPr>
      <w:r>
        <w:rPr>
          <w:rFonts w:ascii="Times New Roman" w:hAnsi="Times New Roman"/>
          <w:b/>
          <w:i w:val="0"/>
          <w:color w:val="000000"/>
          <w:sz w:val="32"/>
        </w:rPr>
        <w:t>ABSTRACT</w:t>
      </w:r>
    </w:p>
    <w:p>
      <w:pPr>
        <w:spacing w:after="120" w:line="360" w:lineRule="auto"/>
        <w:ind w:firstLine="720"/>
        <w:jc w:val="both"/>
      </w:pPr>
      <w:r>
        <w:rPr>
          <w:rFonts w:ascii="Times New Roman" w:hAnsi="Times New Roman"/>
          <w:b w:val="0"/>
          <w:i w:val="0"/>
          <w:color w:val="000000"/>
          <w:sz w:val="0"/>
        </w:rPr>
        <w:t>The rapid growth of urban transportation systems has created a pressing need for intelligent, real-time monitoring solutions that improve passenger convenience and operational efficiency. Traditional public transport systems often lack accurate information about bus locations, arrival times, and route conditions, leading to uncertainty, prolonged waiting periods, and reduced commuter satisfaction. To address these challenges, this project proposes V-Bus, a Real-Time Smart Bus Tracking and Passenger Information System that leverages modern web technologies, event-driven architecture, and real-time communication to provide seamless tracking and management of buses.</w:t>
      </w:r>
    </w:p>
    <w:p>
      <w:pPr>
        <w:spacing w:after="120" w:line="360" w:lineRule="auto"/>
        <w:ind w:firstLine="720"/>
        <w:jc w:val="both"/>
      </w:pPr>
      <w:r>
        <w:rPr>
          <w:rFonts w:ascii="Times New Roman" w:hAnsi="Times New Roman"/>
          <w:b w:val="0"/>
          <w:i w:val="0"/>
          <w:color w:val="000000"/>
          <w:sz w:val="0"/>
        </w:rPr>
        <w:t>The system is designed to capture live location data from bus drivers through a dedicated mobile application built with React Native and Expo. Location updates are transmitted instantly to a centralized backend server using Socket.IO, a low-latency, bidirectional communication protocol. The backend, developed using Node.js and Express.js, maintains an authoritative tracking state, processes incoming location streams, and synchronizes updates across all connected passenger applications in real time. Data persistence is handled by MongoDB, a scalable NoSQL database that stores route geometries, stop configurations, bus assignments, and historical trip records.</w:t>
      </w:r>
    </w:p>
    <w:p>
      <w:pPr>
        <w:spacing w:after="120" w:line="360" w:lineRule="auto"/>
        <w:ind w:firstLine="720"/>
        <w:jc w:val="both"/>
      </w:pPr>
      <w:r>
        <w:rPr>
          <w:rFonts w:ascii="Times New Roman" w:hAnsi="Times New Roman"/>
          <w:b w:val="0"/>
          <w:i w:val="0"/>
          <w:color w:val="000000"/>
          <w:sz w:val="0"/>
        </w:rPr>
        <w:t>The passenger application provides an immersive tracking experience through an embedded WebView rendering interactive Leaflet.js maps over OpenStreetMap tiles. Passengers can view full map and mini map visualizations, observe live bus markers, follow selected buses, monitor route corridors, and receive accurate estimated time of arrival (ETA) calculations powered by a route-aware projection engine. The system includes advanced features such as nearby stop detection, real-time popup updates, automatic offline cleanup, and a follow-bus mode that keeps the viewport centered on the selected vehicle.</w:t>
      </w:r>
    </w:p>
    <w:p>
      <w:pPr>
        <w:spacing w:after="120" w:line="360" w:lineRule="auto"/>
        <w:ind w:firstLine="720"/>
        <w:jc w:val="both"/>
      </w:pPr>
      <w:r>
        <w:rPr>
          <w:rFonts w:ascii="Times New Roman" w:hAnsi="Times New Roman"/>
          <w:b w:val="0"/>
          <w:i w:val="0"/>
          <w:color w:val="000000"/>
          <w:sz w:val="0"/>
        </w:rPr>
        <w:t>For drivers, the application offers secure login, route assignment, trip lifecycle management, background GPS tracking, and an SOS emergency button for immediate alerting. The backend enforces rigorous state management through a tracking state map, handles BUS_OFFLINE events to remove stale data, and delivers consistent, synchronized updates to all clients through a single socket architecture.</w:t>
      </w:r>
    </w:p>
    <w:p>
      <w:pPr>
        <w:spacing w:after="120" w:line="360" w:lineRule="auto"/>
        <w:ind w:firstLine="720"/>
        <w:jc w:val="both"/>
      </w:pPr>
      <w:r>
        <w:rPr>
          <w:rFonts w:ascii="Times New Roman" w:hAnsi="Times New Roman"/>
          <w:b w:val="0"/>
          <w:i w:val="0"/>
          <w:color w:val="000000"/>
          <w:sz w:val="0"/>
        </w:rPr>
        <w:t>By integrating a production-grade backend with scalable real-time communication and a responsive cross-platform mobile interface, V-Bus ensures high performance, reliability, and accessibility. It reduces passenger waiting time, enhances transport management visibility, and contributes to the development of smarter urban mobility solutions. Future enhancements may include AI-based traffic prediction, multi-city deployment, and deeper integration with smart city infrastructure.</w:t>
      </w:r>
    </w:p>
    <w:p>
      <w:r>
        <w:br w:type="page"/>
      </w:r>
    </w:p>
    <w:p>
      <w:pPr>
        <w:spacing w:after="240" w:line="360" w:lineRule="auto"/>
        <w:jc w:val="center"/>
      </w:pPr>
      <w:r>
        <w:rPr>
          <w:rFonts w:ascii="Times New Roman" w:hAnsi="Times New Roman"/>
          <w:b/>
          <w:i w:val="0"/>
          <w:color w:val="000000"/>
          <w:sz w:val="32"/>
        </w:rPr>
        <w:t>TABLE OF CONTENTS</w:t>
      </w:r>
    </w:p>
    <w:p>
      <w:pPr>
        <w:spacing w:after="120" w:line="360" w:lineRule="auto"/>
        <w:ind w:firstLine="0"/>
      </w:pPr>
      <w:r>
        <w:rPr>
          <w:rFonts w:ascii="Times New Roman" w:hAnsi="Times New Roman"/>
          <w:b w:val="0"/>
          <w:i w:val="0"/>
          <w:color w:val="000000"/>
          <w:sz w:val="0"/>
        </w:rPr>
        <w:t>1</w:t>
        <w:tab/>
        <w:t>INTRODUCTION</w:t>
        <w:tab/>
        <w:t>1</w:t>
      </w:r>
    </w:p>
    <w:p>
      <w:pPr>
        <w:spacing w:after="120" w:line="360" w:lineRule="auto"/>
        <w:ind w:firstLine="0"/>
      </w:pPr>
      <w:r>
        <w:rPr>
          <w:rFonts w:ascii="Times New Roman" w:hAnsi="Times New Roman"/>
          <w:b w:val="0"/>
          <w:i w:val="0"/>
          <w:color w:val="000000"/>
          <w:sz w:val="0"/>
        </w:rPr>
        <w:tab/>
        <w:t>1.1 Problem Statement</w:t>
        <w:tab/>
        <w:t>2</w:t>
      </w:r>
    </w:p>
    <w:p>
      <w:pPr>
        <w:spacing w:after="120" w:line="360" w:lineRule="auto"/>
        <w:ind w:firstLine="0"/>
      </w:pPr>
      <w:r>
        <w:rPr>
          <w:rFonts w:ascii="Times New Roman" w:hAnsi="Times New Roman"/>
          <w:b w:val="0"/>
          <w:i w:val="0"/>
          <w:color w:val="000000"/>
          <w:sz w:val="0"/>
        </w:rPr>
        <w:tab/>
        <w:t>1.2 Objectives</w:t>
        <w:tab/>
        <w:t>2</w:t>
      </w:r>
    </w:p>
    <w:p>
      <w:pPr>
        <w:spacing w:after="120" w:line="360" w:lineRule="auto"/>
        <w:ind w:firstLine="0"/>
      </w:pPr>
      <w:r>
        <w:rPr>
          <w:rFonts w:ascii="Times New Roman" w:hAnsi="Times New Roman"/>
          <w:b w:val="0"/>
          <w:i w:val="0"/>
          <w:color w:val="000000"/>
          <w:sz w:val="0"/>
        </w:rPr>
        <w:tab/>
        <w:t>1.3 Scope</w:t>
        <w:tab/>
        <w:t>3</w:t>
      </w:r>
    </w:p>
    <w:p>
      <w:pPr>
        <w:spacing w:after="120" w:line="360" w:lineRule="auto"/>
        <w:ind w:firstLine="0"/>
      </w:pPr>
      <w:r>
        <w:rPr>
          <w:rFonts w:ascii="Times New Roman" w:hAnsi="Times New Roman"/>
          <w:b w:val="0"/>
          <w:i w:val="0"/>
          <w:color w:val="000000"/>
          <w:sz w:val="0"/>
        </w:rPr>
        <w:t>2</w:t>
        <w:tab/>
        <w:t>LITERATURE SURVEY</w:t>
        <w:tab/>
        <w:t>4</w:t>
      </w:r>
    </w:p>
    <w:p>
      <w:pPr>
        <w:spacing w:after="120" w:line="360" w:lineRule="auto"/>
        <w:ind w:firstLine="0"/>
      </w:pPr>
      <w:r>
        <w:rPr>
          <w:rFonts w:ascii="Times New Roman" w:hAnsi="Times New Roman"/>
          <w:b w:val="0"/>
          <w:i w:val="0"/>
          <w:color w:val="000000"/>
          <w:sz w:val="0"/>
        </w:rPr>
        <w:tab/>
        <w:t>2.1 GPS-Based Tracking Systems</w:t>
        <w:tab/>
        <w:t>4</w:t>
      </w:r>
    </w:p>
    <w:p>
      <w:pPr>
        <w:spacing w:after="120" w:line="360" w:lineRule="auto"/>
        <w:ind w:firstLine="0"/>
      </w:pPr>
      <w:r>
        <w:rPr>
          <w:rFonts w:ascii="Times New Roman" w:hAnsi="Times New Roman"/>
          <w:b w:val="0"/>
          <w:i w:val="0"/>
          <w:color w:val="000000"/>
          <w:sz w:val="0"/>
        </w:rPr>
        <w:tab/>
        <w:t>2.2 Real-Time Communication in Transportation</w:t>
        <w:tab/>
        <w:t>4</w:t>
      </w:r>
    </w:p>
    <w:p>
      <w:pPr>
        <w:spacing w:after="120" w:line="360" w:lineRule="auto"/>
        <w:ind w:firstLine="0"/>
      </w:pPr>
      <w:r>
        <w:rPr>
          <w:rFonts w:ascii="Times New Roman" w:hAnsi="Times New Roman"/>
          <w:b w:val="0"/>
          <w:i w:val="0"/>
          <w:color w:val="000000"/>
          <w:sz w:val="0"/>
        </w:rPr>
        <w:tab/>
        <w:t>2.3 Event-Driven Vehicle Monitoring Systems</w:t>
        <w:tab/>
        <w:t>5</w:t>
      </w:r>
    </w:p>
    <w:p>
      <w:pPr>
        <w:spacing w:after="120" w:line="360" w:lineRule="auto"/>
        <w:ind w:firstLine="0"/>
      </w:pPr>
      <w:r>
        <w:rPr>
          <w:rFonts w:ascii="Times New Roman" w:hAnsi="Times New Roman"/>
          <w:b w:val="0"/>
          <w:i w:val="0"/>
          <w:color w:val="000000"/>
          <w:sz w:val="0"/>
        </w:rPr>
        <w:tab/>
        <w:t>2.4 Mobile-Based Tracking Applications</w:t>
        <w:tab/>
        <w:t>5</w:t>
      </w:r>
    </w:p>
    <w:p>
      <w:pPr>
        <w:spacing w:after="120" w:line="360" w:lineRule="auto"/>
        <w:ind w:firstLine="0"/>
      </w:pPr>
      <w:r>
        <w:rPr>
          <w:rFonts w:ascii="Times New Roman" w:hAnsi="Times New Roman"/>
          <w:b w:val="0"/>
          <w:i w:val="0"/>
          <w:color w:val="000000"/>
          <w:sz w:val="0"/>
        </w:rPr>
        <w:tab/>
        <w:t>2.5 WebView and Hybrid Map Rendering</w:t>
        <w:tab/>
        <w:t>6</w:t>
      </w:r>
    </w:p>
    <w:p>
      <w:pPr>
        <w:spacing w:after="120" w:line="360" w:lineRule="auto"/>
        <w:ind w:firstLine="0"/>
      </w:pPr>
      <w:r>
        <w:rPr>
          <w:rFonts w:ascii="Times New Roman" w:hAnsi="Times New Roman"/>
          <w:b w:val="0"/>
          <w:i w:val="0"/>
          <w:color w:val="000000"/>
          <w:sz w:val="0"/>
        </w:rPr>
        <w:tab/>
        <w:t>2.6 Survey on Smart Transport Technologies</w:t>
        <w:tab/>
        <w:t>6</w:t>
      </w:r>
    </w:p>
    <w:p>
      <w:pPr>
        <w:spacing w:after="120" w:line="360" w:lineRule="auto"/>
        <w:ind w:firstLine="0"/>
      </w:pPr>
      <w:r>
        <w:rPr>
          <w:rFonts w:ascii="Times New Roman" w:hAnsi="Times New Roman"/>
          <w:b w:val="0"/>
          <w:i w:val="0"/>
          <w:color w:val="000000"/>
          <w:sz w:val="0"/>
        </w:rPr>
        <w:t>3</w:t>
        <w:tab/>
        <w:t>EXISTING AND PROPOSED SYSTEM</w:t>
        <w:tab/>
        <w:t>7</w:t>
      </w:r>
    </w:p>
    <w:p>
      <w:pPr>
        <w:spacing w:after="120" w:line="360" w:lineRule="auto"/>
        <w:ind w:firstLine="0"/>
      </w:pPr>
      <w:r>
        <w:rPr>
          <w:rFonts w:ascii="Times New Roman" w:hAnsi="Times New Roman"/>
          <w:b w:val="0"/>
          <w:i w:val="0"/>
          <w:color w:val="000000"/>
          <w:sz w:val="0"/>
        </w:rPr>
        <w:tab/>
        <w:t>3.1 Existing System</w:t>
        <w:tab/>
        <w:t>7</w:t>
      </w:r>
    </w:p>
    <w:p>
      <w:pPr>
        <w:spacing w:after="120" w:line="360" w:lineRule="auto"/>
        <w:ind w:firstLine="0"/>
      </w:pPr>
      <w:r>
        <w:rPr>
          <w:rFonts w:ascii="Times New Roman" w:hAnsi="Times New Roman"/>
          <w:b w:val="0"/>
          <w:i w:val="0"/>
          <w:color w:val="000000"/>
          <w:sz w:val="0"/>
        </w:rPr>
        <w:tab/>
        <w:tab/>
        <w:t>3.1.1 Manual Bus Tracking</w:t>
        <w:tab/>
        <w:t>7</w:t>
      </w:r>
    </w:p>
    <w:p>
      <w:pPr>
        <w:spacing w:after="120" w:line="360" w:lineRule="auto"/>
        <w:ind w:firstLine="0"/>
      </w:pPr>
      <w:r>
        <w:rPr>
          <w:rFonts w:ascii="Times New Roman" w:hAnsi="Times New Roman"/>
          <w:b w:val="0"/>
          <w:i w:val="0"/>
          <w:color w:val="000000"/>
          <w:sz w:val="0"/>
        </w:rPr>
        <w:tab/>
        <w:tab/>
        <w:t>3.1.2 GPS Tracking without Integration</w:t>
        <w:tab/>
        <w:t>7</w:t>
      </w:r>
    </w:p>
    <w:p>
      <w:pPr>
        <w:spacing w:after="120" w:line="360" w:lineRule="auto"/>
        <w:ind w:firstLine="0"/>
      </w:pPr>
      <w:r>
        <w:rPr>
          <w:rFonts w:ascii="Times New Roman" w:hAnsi="Times New Roman"/>
          <w:b w:val="0"/>
          <w:i w:val="0"/>
          <w:color w:val="000000"/>
          <w:sz w:val="0"/>
        </w:rPr>
        <w:tab/>
        <w:tab/>
        <w:t>3.1.3 Basic Mobile Tracking Apps</w:t>
        <w:tab/>
        <w:t>7</w:t>
      </w:r>
    </w:p>
    <w:p>
      <w:pPr>
        <w:spacing w:after="120" w:line="360" w:lineRule="auto"/>
        <w:ind w:firstLine="0"/>
      </w:pPr>
      <w:r>
        <w:rPr>
          <w:rFonts w:ascii="Times New Roman" w:hAnsi="Times New Roman"/>
          <w:b w:val="0"/>
          <w:i w:val="0"/>
          <w:color w:val="000000"/>
          <w:sz w:val="0"/>
        </w:rPr>
        <w:tab/>
        <w:tab/>
        <w:t>3.1.4 Limitations of Existing System</w:t>
        <w:tab/>
        <w:t>8</w:t>
      </w:r>
    </w:p>
    <w:p>
      <w:pPr>
        <w:spacing w:after="120" w:line="360" w:lineRule="auto"/>
        <w:ind w:firstLine="0"/>
      </w:pPr>
      <w:r>
        <w:rPr>
          <w:rFonts w:ascii="Times New Roman" w:hAnsi="Times New Roman"/>
          <w:b w:val="0"/>
          <w:i w:val="0"/>
          <w:color w:val="000000"/>
          <w:sz w:val="0"/>
        </w:rPr>
        <w:tab/>
        <w:t>3.2 Proposed System</w:t>
        <w:tab/>
        <w:t>9</w:t>
      </w:r>
    </w:p>
    <w:p>
      <w:pPr>
        <w:spacing w:after="120" w:line="360" w:lineRule="auto"/>
        <w:ind w:firstLine="0"/>
      </w:pPr>
      <w:r>
        <w:rPr>
          <w:rFonts w:ascii="Times New Roman" w:hAnsi="Times New Roman"/>
          <w:b w:val="0"/>
          <w:i w:val="0"/>
          <w:color w:val="000000"/>
          <w:sz w:val="0"/>
        </w:rPr>
        <w:tab/>
        <w:tab/>
        <w:t>3.2.1 System Overview</w:t>
        <w:tab/>
        <w:t>9</w:t>
      </w:r>
    </w:p>
    <w:p>
      <w:pPr>
        <w:spacing w:after="120" w:line="360" w:lineRule="auto"/>
        <w:ind w:firstLine="0"/>
      </w:pPr>
      <w:r>
        <w:rPr>
          <w:rFonts w:ascii="Times New Roman" w:hAnsi="Times New Roman"/>
          <w:b w:val="0"/>
          <w:i w:val="0"/>
          <w:color w:val="000000"/>
          <w:sz w:val="0"/>
        </w:rPr>
        <w:tab/>
        <w:tab/>
        <w:t>3.2.2 Core Modules and Technologies</w:t>
        <w:tab/>
        <w:t>9</w:t>
      </w:r>
    </w:p>
    <w:p>
      <w:pPr>
        <w:spacing w:after="120" w:line="360" w:lineRule="auto"/>
        <w:ind w:firstLine="0"/>
      </w:pPr>
      <w:r>
        <w:rPr>
          <w:rFonts w:ascii="Times New Roman" w:hAnsi="Times New Roman"/>
          <w:b w:val="0"/>
          <w:i w:val="0"/>
          <w:color w:val="000000"/>
          <w:sz w:val="0"/>
        </w:rPr>
        <w:tab/>
        <w:tab/>
        <w:t>3.2.3 Key Features</w:t>
        <w:tab/>
        <w:t>10</w:t>
      </w:r>
    </w:p>
    <w:p>
      <w:pPr>
        <w:spacing w:after="120" w:line="360" w:lineRule="auto"/>
        <w:ind w:firstLine="0"/>
      </w:pPr>
      <w:r>
        <w:rPr>
          <w:rFonts w:ascii="Times New Roman" w:hAnsi="Times New Roman"/>
          <w:b w:val="0"/>
          <w:i w:val="0"/>
          <w:color w:val="000000"/>
          <w:sz w:val="0"/>
        </w:rPr>
        <w:tab/>
        <w:tab/>
        <w:t>3.2.4 Advantages Over Existing Systems</w:t>
        <w:tab/>
        <w:t>11</w:t>
      </w:r>
    </w:p>
    <w:p>
      <w:pPr>
        <w:spacing w:after="120" w:line="360" w:lineRule="auto"/>
        <w:ind w:firstLine="0"/>
      </w:pPr>
      <w:r>
        <w:rPr>
          <w:rFonts w:ascii="Times New Roman" w:hAnsi="Times New Roman"/>
          <w:b w:val="0"/>
          <w:i w:val="0"/>
          <w:color w:val="000000"/>
          <w:sz w:val="0"/>
        </w:rPr>
        <w:t>4</w:t>
        <w:tab/>
        <w:t>SYSTEM SPECIFICATION</w:t>
        <w:tab/>
        <w:t>12</w:t>
      </w:r>
    </w:p>
    <w:p>
      <w:pPr>
        <w:spacing w:after="120" w:line="360" w:lineRule="auto"/>
        <w:ind w:firstLine="0"/>
      </w:pPr>
      <w:r>
        <w:rPr>
          <w:rFonts w:ascii="Times New Roman" w:hAnsi="Times New Roman"/>
          <w:b w:val="0"/>
          <w:i w:val="0"/>
          <w:color w:val="000000"/>
          <w:sz w:val="0"/>
        </w:rPr>
        <w:tab/>
        <w:t>4.1 Hardware Requirements</w:t>
        <w:tab/>
        <w:t>12</w:t>
      </w:r>
    </w:p>
    <w:p>
      <w:pPr>
        <w:spacing w:after="120" w:line="360" w:lineRule="auto"/>
        <w:ind w:firstLine="0"/>
      </w:pPr>
      <w:r>
        <w:rPr>
          <w:rFonts w:ascii="Times New Roman" w:hAnsi="Times New Roman"/>
          <w:b w:val="0"/>
          <w:i w:val="0"/>
          <w:color w:val="000000"/>
          <w:sz w:val="0"/>
        </w:rPr>
        <w:tab/>
        <w:t>4.2 Software Requirements</w:t>
        <w:tab/>
        <w:t>13</w:t>
      </w:r>
    </w:p>
    <w:p>
      <w:pPr>
        <w:spacing w:after="120" w:line="360" w:lineRule="auto"/>
        <w:ind w:firstLine="0"/>
      </w:pPr>
      <w:r>
        <w:rPr>
          <w:rFonts w:ascii="Times New Roman" w:hAnsi="Times New Roman"/>
          <w:b w:val="0"/>
          <w:i w:val="0"/>
          <w:color w:val="000000"/>
          <w:sz w:val="0"/>
        </w:rPr>
        <w:tab/>
        <w:t>4.3 Network Requirements</w:t>
        <w:tab/>
        <w:t>14</w:t>
      </w:r>
    </w:p>
    <w:p>
      <w:pPr>
        <w:spacing w:after="120" w:line="360" w:lineRule="auto"/>
        <w:ind w:firstLine="0"/>
      </w:pPr>
      <w:r>
        <w:rPr>
          <w:rFonts w:ascii="Times New Roman" w:hAnsi="Times New Roman"/>
          <w:b w:val="0"/>
          <w:i w:val="0"/>
          <w:color w:val="000000"/>
          <w:sz w:val="0"/>
        </w:rPr>
        <w:tab/>
        <w:t>4.4 Security Requirements</w:t>
        <w:tab/>
        <w:t>14</w:t>
      </w:r>
    </w:p>
    <w:p>
      <w:pPr>
        <w:spacing w:after="120" w:line="360" w:lineRule="auto"/>
        <w:ind w:firstLine="0"/>
      </w:pPr>
      <w:r>
        <w:rPr>
          <w:rFonts w:ascii="Times New Roman" w:hAnsi="Times New Roman"/>
          <w:b w:val="0"/>
          <w:i w:val="0"/>
          <w:color w:val="000000"/>
          <w:sz w:val="0"/>
        </w:rPr>
        <w:t>5</w:t>
        <w:tab/>
        <w:t>SYSTEM DESIGN</w:t>
        <w:tab/>
        <w:t>15</w:t>
      </w:r>
    </w:p>
    <w:p>
      <w:pPr>
        <w:spacing w:after="120" w:line="360" w:lineRule="auto"/>
        <w:ind w:firstLine="0"/>
      </w:pPr>
      <w:r>
        <w:rPr>
          <w:rFonts w:ascii="Times New Roman" w:hAnsi="Times New Roman"/>
          <w:b w:val="0"/>
          <w:i w:val="0"/>
          <w:color w:val="000000"/>
          <w:sz w:val="0"/>
        </w:rPr>
        <w:tab/>
        <w:t>5.1 UML Diagrams</w:t>
        <w:tab/>
        <w:t>15</w:t>
      </w:r>
    </w:p>
    <w:p>
      <w:pPr>
        <w:spacing w:after="120" w:line="360" w:lineRule="auto"/>
        <w:ind w:firstLine="0"/>
      </w:pPr>
      <w:r>
        <w:rPr>
          <w:rFonts w:ascii="Times New Roman" w:hAnsi="Times New Roman"/>
          <w:b w:val="0"/>
          <w:i w:val="0"/>
          <w:color w:val="000000"/>
          <w:sz w:val="0"/>
        </w:rPr>
        <w:tab/>
        <w:tab/>
        <w:t>5.1.1 Use Case Diagram</w:t>
        <w:tab/>
        <w:t>15</w:t>
      </w:r>
    </w:p>
    <w:p>
      <w:pPr>
        <w:spacing w:after="120" w:line="360" w:lineRule="auto"/>
        <w:ind w:firstLine="0"/>
      </w:pPr>
      <w:r>
        <w:rPr>
          <w:rFonts w:ascii="Times New Roman" w:hAnsi="Times New Roman"/>
          <w:b w:val="0"/>
          <w:i w:val="0"/>
          <w:color w:val="000000"/>
          <w:sz w:val="0"/>
        </w:rPr>
        <w:tab/>
        <w:tab/>
        <w:t>5.1.2 Activity Diagram</w:t>
        <w:tab/>
        <w:t>16</w:t>
      </w:r>
    </w:p>
    <w:p>
      <w:pPr>
        <w:spacing w:after="120" w:line="360" w:lineRule="auto"/>
        <w:ind w:firstLine="0"/>
      </w:pPr>
      <w:r>
        <w:rPr>
          <w:rFonts w:ascii="Times New Roman" w:hAnsi="Times New Roman"/>
          <w:b w:val="0"/>
          <w:i w:val="0"/>
          <w:color w:val="000000"/>
          <w:sz w:val="0"/>
        </w:rPr>
        <w:tab/>
        <w:tab/>
        <w:t>5.1.3 Sequence Diagram</w:t>
        <w:tab/>
        <w:t>17</w:t>
      </w:r>
    </w:p>
    <w:p>
      <w:pPr>
        <w:spacing w:after="120" w:line="360" w:lineRule="auto"/>
        <w:ind w:firstLine="0"/>
      </w:pPr>
      <w:r>
        <w:rPr>
          <w:rFonts w:ascii="Times New Roman" w:hAnsi="Times New Roman"/>
          <w:b w:val="0"/>
          <w:i w:val="0"/>
          <w:color w:val="000000"/>
          <w:sz w:val="0"/>
        </w:rPr>
        <w:tab/>
        <w:tab/>
        <w:t>5.1.4 Class Diagram</w:t>
        <w:tab/>
        <w:t>18</w:t>
      </w:r>
    </w:p>
    <w:p>
      <w:pPr>
        <w:spacing w:after="120" w:line="360" w:lineRule="auto"/>
        <w:ind w:firstLine="0"/>
      </w:pPr>
      <w:r>
        <w:rPr>
          <w:rFonts w:ascii="Times New Roman" w:hAnsi="Times New Roman"/>
          <w:b w:val="0"/>
          <w:i w:val="0"/>
          <w:color w:val="000000"/>
          <w:sz w:val="0"/>
        </w:rPr>
        <w:tab/>
        <w:tab/>
        <w:t>5.1.5 Architecture Diagram</w:t>
        <w:tab/>
        <w:t>19</w:t>
      </w:r>
    </w:p>
    <w:p>
      <w:pPr>
        <w:spacing w:after="120" w:line="360" w:lineRule="auto"/>
        <w:ind w:firstLine="0"/>
      </w:pPr>
      <w:r>
        <w:rPr>
          <w:rFonts w:ascii="Times New Roman" w:hAnsi="Times New Roman"/>
          <w:b w:val="0"/>
          <w:i w:val="0"/>
          <w:color w:val="000000"/>
          <w:sz w:val="0"/>
        </w:rPr>
        <w:t>6</w:t>
        <w:tab/>
        <w:t>SYSTEM MODULES</w:t>
        <w:tab/>
        <w:t>21</w:t>
      </w:r>
    </w:p>
    <w:p>
      <w:pPr>
        <w:spacing w:after="120" w:line="360" w:lineRule="auto"/>
        <w:ind w:firstLine="0"/>
      </w:pPr>
      <w:r>
        <w:rPr>
          <w:rFonts w:ascii="Times New Roman" w:hAnsi="Times New Roman"/>
          <w:b w:val="0"/>
          <w:i w:val="0"/>
          <w:color w:val="000000"/>
          <w:sz w:val="0"/>
        </w:rPr>
        <w:tab/>
        <w:t>6.1 Real-Time Tracking Module</w:t>
        <w:tab/>
        <w:t>22</w:t>
      </w:r>
    </w:p>
    <w:p>
      <w:pPr>
        <w:spacing w:after="120" w:line="360" w:lineRule="auto"/>
        <w:ind w:firstLine="0"/>
      </w:pPr>
      <w:r>
        <w:rPr>
          <w:rFonts w:ascii="Times New Roman" w:hAnsi="Times New Roman"/>
          <w:b w:val="0"/>
          <w:i w:val="0"/>
          <w:color w:val="000000"/>
          <w:sz w:val="0"/>
        </w:rPr>
        <w:tab/>
        <w:t>6.2 Driver Application Module</w:t>
        <w:tab/>
        <w:t>22</w:t>
      </w:r>
    </w:p>
    <w:p>
      <w:pPr>
        <w:spacing w:after="120" w:line="360" w:lineRule="auto"/>
        <w:ind w:firstLine="0"/>
      </w:pPr>
      <w:r>
        <w:rPr>
          <w:rFonts w:ascii="Times New Roman" w:hAnsi="Times New Roman"/>
          <w:b w:val="0"/>
          <w:i w:val="0"/>
          <w:color w:val="000000"/>
          <w:sz w:val="0"/>
        </w:rPr>
        <w:tab/>
        <w:t>6.3 Backend API and Socket.IO Module</w:t>
        <w:tab/>
        <w:t>23</w:t>
      </w:r>
    </w:p>
    <w:p>
      <w:pPr>
        <w:spacing w:after="120" w:line="360" w:lineRule="auto"/>
        <w:ind w:firstLine="0"/>
      </w:pPr>
      <w:r>
        <w:rPr>
          <w:rFonts w:ascii="Times New Roman" w:hAnsi="Times New Roman"/>
          <w:b w:val="0"/>
          <w:i w:val="0"/>
          <w:color w:val="000000"/>
          <w:sz w:val="0"/>
        </w:rPr>
        <w:tab/>
        <w:t>6.4 Passenger Application Module</w:t>
        <w:tab/>
        <w:t>24</w:t>
      </w:r>
    </w:p>
    <w:p>
      <w:pPr>
        <w:spacing w:after="120" w:line="360" w:lineRule="auto"/>
        <w:ind w:firstLine="0"/>
      </w:pPr>
      <w:r>
        <w:rPr>
          <w:rFonts w:ascii="Times New Roman" w:hAnsi="Times New Roman"/>
          <w:b w:val="0"/>
          <w:i w:val="0"/>
          <w:color w:val="000000"/>
          <w:sz w:val="0"/>
        </w:rPr>
        <w:tab/>
        <w:t>6.5 Route-Aware Projection Engine Module</w:t>
        <w:tab/>
        <w:t>25</w:t>
      </w:r>
    </w:p>
    <w:p>
      <w:pPr>
        <w:spacing w:after="120" w:line="360" w:lineRule="auto"/>
        <w:ind w:firstLine="0"/>
      </w:pPr>
      <w:r>
        <w:rPr>
          <w:rFonts w:ascii="Times New Roman" w:hAnsi="Times New Roman"/>
          <w:b w:val="0"/>
          <w:i w:val="0"/>
          <w:color w:val="000000"/>
          <w:sz w:val="0"/>
        </w:rPr>
        <w:tab/>
        <w:t>6.6 Database and State Management Module</w:t>
        <w:tab/>
        <w:t>25</w:t>
      </w:r>
    </w:p>
    <w:p>
      <w:pPr>
        <w:spacing w:after="120" w:line="360" w:lineRule="auto"/>
        <w:ind w:firstLine="0"/>
      </w:pPr>
      <w:r>
        <w:rPr>
          <w:rFonts w:ascii="Times New Roman" w:hAnsi="Times New Roman"/>
          <w:b w:val="0"/>
          <w:i w:val="0"/>
          <w:color w:val="000000"/>
          <w:sz w:val="0"/>
        </w:rPr>
        <w:t>7</w:t>
        <w:tab/>
        <w:t>SYSTEM IMPLEMENTATION</w:t>
        <w:tab/>
        <w:t>27</w:t>
      </w:r>
    </w:p>
    <w:p>
      <w:pPr>
        <w:spacing w:after="120" w:line="360" w:lineRule="auto"/>
        <w:ind w:firstLine="0"/>
      </w:pPr>
      <w:r>
        <w:rPr>
          <w:rFonts w:ascii="Times New Roman" w:hAnsi="Times New Roman"/>
          <w:b w:val="0"/>
          <w:i w:val="0"/>
          <w:color w:val="000000"/>
          <w:sz w:val="0"/>
        </w:rPr>
        <w:tab/>
        <w:t>7.1 Project Structure</w:t>
        <w:tab/>
        <w:t>27</w:t>
      </w:r>
    </w:p>
    <w:p>
      <w:pPr>
        <w:spacing w:after="120" w:line="360" w:lineRule="auto"/>
        <w:ind w:firstLine="0"/>
      </w:pPr>
      <w:r>
        <w:rPr>
          <w:rFonts w:ascii="Times New Roman" w:hAnsi="Times New Roman"/>
          <w:b w:val="0"/>
          <w:i w:val="0"/>
          <w:color w:val="000000"/>
          <w:sz w:val="0"/>
        </w:rPr>
        <w:tab/>
        <w:t>7.2 Development and Supporting Tools</w:t>
        <w:tab/>
        <w:t>28</w:t>
      </w:r>
    </w:p>
    <w:p>
      <w:pPr>
        <w:spacing w:after="120" w:line="360" w:lineRule="auto"/>
        <w:ind w:firstLine="0"/>
      </w:pPr>
      <w:r>
        <w:rPr>
          <w:rFonts w:ascii="Times New Roman" w:hAnsi="Times New Roman"/>
          <w:b w:val="0"/>
          <w:i w:val="0"/>
          <w:color w:val="000000"/>
          <w:sz w:val="0"/>
        </w:rPr>
        <w:t>8</w:t>
        <w:tab/>
        <w:t>TESTING</w:t>
        <w:tab/>
        <w:t>31</w:t>
      </w:r>
    </w:p>
    <w:p>
      <w:pPr>
        <w:spacing w:after="120" w:line="360" w:lineRule="auto"/>
        <w:ind w:firstLine="0"/>
      </w:pPr>
      <w:r>
        <w:rPr>
          <w:rFonts w:ascii="Times New Roman" w:hAnsi="Times New Roman"/>
          <w:b w:val="0"/>
          <w:i w:val="0"/>
          <w:color w:val="000000"/>
          <w:sz w:val="0"/>
        </w:rPr>
        <w:tab/>
        <w:t>8.1 Testing Objectives</w:t>
        <w:tab/>
        <w:t>31</w:t>
      </w:r>
    </w:p>
    <w:p>
      <w:pPr>
        <w:spacing w:after="120" w:line="360" w:lineRule="auto"/>
        <w:ind w:firstLine="0"/>
      </w:pPr>
      <w:r>
        <w:rPr>
          <w:rFonts w:ascii="Times New Roman" w:hAnsi="Times New Roman"/>
          <w:b w:val="0"/>
          <w:i w:val="0"/>
          <w:color w:val="000000"/>
          <w:sz w:val="0"/>
        </w:rPr>
        <w:tab/>
        <w:t>8.2 Testing Strategies</w:t>
        <w:tab/>
        <w:t>31</w:t>
      </w:r>
    </w:p>
    <w:p>
      <w:pPr>
        <w:spacing w:after="120" w:line="360" w:lineRule="auto"/>
        <w:ind w:firstLine="0"/>
      </w:pPr>
      <w:r>
        <w:rPr>
          <w:rFonts w:ascii="Times New Roman" w:hAnsi="Times New Roman"/>
          <w:b w:val="0"/>
          <w:i w:val="0"/>
          <w:color w:val="000000"/>
          <w:sz w:val="0"/>
        </w:rPr>
        <w:tab/>
        <w:tab/>
        <w:t>8.2.1 Unit Testing</w:t>
        <w:tab/>
        <w:t>31</w:t>
      </w:r>
    </w:p>
    <w:p>
      <w:pPr>
        <w:spacing w:after="120" w:line="360" w:lineRule="auto"/>
        <w:ind w:firstLine="0"/>
      </w:pPr>
      <w:r>
        <w:rPr>
          <w:rFonts w:ascii="Times New Roman" w:hAnsi="Times New Roman"/>
          <w:b w:val="0"/>
          <w:i w:val="0"/>
          <w:color w:val="000000"/>
          <w:sz w:val="0"/>
        </w:rPr>
        <w:tab/>
        <w:tab/>
        <w:t>8.2.2 Integration Testing</w:t>
        <w:tab/>
        <w:t>32</w:t>
      </w:r>
    </w:p>
    <w:p>
      <w:pPr>
        <w:spacing w:after="120" w:line="360" w:lineRule="auto"/>
        <w:ind w:firstLine="0"/>
      </w:pPr>
      <w:r>
        <w:rPr>
          <w:rFonts w:ascii="Times New Roman" w:hAnsi="Times New Roman"/>
          <w:b w:val="0"/>
          <w:i w:val="0"/>
          <w:color w:val="000000"/>
          <w:sz w:val="0"/>
        </w:rPr>
        <w:tab/>
        <w:tab/>
        <w:t>8.2.3 Functional Testing</w:t>
        <w:tab/>
        <w:t>32</w:t>
      </w:r>
    </w:p>
    <w:p>
      <w:pPr>
        <w:spacing w:after="120" w:line="360" w:lineRule="auto"/>
        <w:ind w:firstLine="0"/>
      </w:pPr>
      <w:r>
        <w:rPr>
          <w:rFonts w:ascii="Times New Roman" w:hAnsi="Times New Roman"/>
          <w:b w:val="0"/>
          <w:i w:val="0"/>
          <w:color w:val="000000"/>
          <w:sz w:val="0"/>
        </w:rPr>
        <w:tab/>
        <w:tab/>
        <w:t>8.2.4 Performance Testing</w:t>
        <w:tab/>
        <w:t>33</w:t>
      </w:r>
    </w:p>
    <w:p>
      <w:pPr>
        <w:spacing w:after="120" w:line="360" w:lineRule="auto"/>
        <w:ind w:firstLine="0"/>
      </w:pPr>
      <w:r>
        <w:rPr>
          <w:rFonts w:ascii="Times New Roman" w:hAnsi="Times New Roman"/>
          <w:b w:val="0"/>
          <w:i w:val="0"/>
          <w:color w:val="000000"/>
          <w:sz w:val="0"/>
        </w:rPr>
        <w:tab/>
        <w:tab/>
        <w:t>8.2.5 Usability Testing</w:t>
        <w:tab/>
        <w:t>33</w:t>
      </w:r>
    </w:p>
    <w:p>
      <w:pPr>
        <w:spacing w:after="120" w:line="360" w:lineRule="auto"/>
        <w:ind w:firstLine="0"/>
      </w:pPr>
      <w:r>
        <w:rPr>
          <w:rFonts w:ascii="Times New Roman" w:hAnsi="Times New Roman"/>
          <w:b w:val="0"/>
          <w:i w:val="0"/>
          <w:color w:val="000000"/>
          <w:sz w:val="0"/>
        </w:rPr>
        <w:tab/>
        <w:t>8.3 Test Cases</w:t>
        <w:tab/>
        <w:t>33</w:t>
      </w:r>
    </w:p>
    <w:p>
      <w:pPr>
        <w:spacing w:after="120" w:line="360" w:lineRule="auto"/>
        <w:ind w:firstLine="0"/>
      </w:pPr>
      <w:r>
        <w:rPr>
          <w:rFonts w:ascii="Times New Roman" w:hAnsi="Times New Roman"/>
          <w:b w:val="0"/>
          <w:i w:val="0"/>
          <w:color w:val="000000"/>
          <w:sz w:val="0"/>
        </w:rPr>
        <w:t>9</w:t>
        <w:tab/>
        <w:t>RESULTS AND PERFORMANCE</w:t>
        <w:tab/>
        <w:t>35</w:t>
      </w:r>
    </w:p>
    <w:p>
      <w:pPr>
        <w:spacing w:after="120" w:line="360" w:lineRule="auto"/>
        <w:ind w:firstLine="0"/>
      </w:pPr>
      <w:r>
        <w:rPr>
          <w:rFonts w:ascii="Times New Roman" w:hAnsi="Times New Roman"/>
          <w:b w:val="0"/>
          <w:i w:val="0"/>
          <w:color w:val="000000"/>
          <w:sz w:val="0"/>
        </w:rPr>
        <w:t>10</w:t>
        <w:tab/>
        <w:t>CONCLUSION AND FUTURE ENHANCEMENTS</w:t>
        <w:tab/>
        <w:t>36</w:t>
      </w:r>
    </w:p>
    <w:p>
      <w:pPr>
        <w:spacing w:after="120" w:line="360" w:lineRule="auto"/>
        <w:ind w:firstLine="0"/>
      </w:pPr>
      <w:r>
        <w:rPr>
          <w:rFonts w:ascii="Times New Roman" w:hAnsi="Times New Roman"/>
          <w:b w:val="0"/>
          <w:i w:val="0"/>
          <w:color w:val="000000"/>
          <w:sz w:val="0"/>
        </w:rPr>
        <w:tab/>
        <w:t>APPENDIX 1: SAMPLE CODE</w:t>
        <w:tab/>
        <w:t>38</w:t>
      </w:r>
    </w:p>
    <w:p>
      <w:pPr>
        <w:spacing w:after="120" w:line="360" w:lineRule="auto"/>
        <w:ind w:firstLine="0"/>
      </w:pPr>
      <w:r>
        <w:rPr>
          <w:rFonts w:ascii="Times New Roman" w:hAnsi="Times New Roman"/>
          <w:b w:val="0"/>
          <w:i w:val="0"/>
          <w:color w:val="000000"/>
          <w:sz w:val="0"/>
        </w:rPr>
        <w:tab/>
        <w:t>APPENDIX 2: SCREENSHOTS</w:t>
        <w:tab/>
        <w:t>44</w:t>
      </w:r>
    </w:p>
    <w:p>
      <w:pPr>
        <w:spacing w:after="120" w:line="360" w:lineRule="auto"/>
        <w:ind w:firstLine="0"/>
      </w:pPr>
      <w:r>
        <w:rPr>
          <w:rFonts w:ascii="Times New Roman" w:hAnsi="Times New Roman"/>
          <w:b w:val="0"/>
          <w:i w:val="0"/>
          <w:color w:val="000000"/>
          <w:sz w:val="0"/>
        </w:rPr>
        <w:tab/>
        <w:t>REFERENCES</w:t>
        <w:tab/>
        <w:t>46</w:t>
      </w:r>
    </w:p>
    <w:p>
      <w:r>
        <w:br w:type="page"/>
      </w:r>
    </w:p>
    <w:p>
      <w:pPr>
        <w:spacing w:after="240" w:line="360" w:lineRule="auto"/>
        <w:jc w:val="center"/>
      </w:pPr>
      <w:r>
        <w:rPr>
          <w:rFonts w:ascii="Times New Roman" w:hAnsi="Times New Roman"/>
          <w:b/>
          <w:i w:val="0"/>
          <w:color w:val="000000"/>
          <w:sz w:val="32"/>
        </w:rPr>
        <w:t>LIST OF FIGURES</w:t>
      </w:r>
    </w:p>
    <w:p>
      <w:pPr>
        <w:spacing w:after="120" w:line="360" w:lineRule="auto"/>
        <w:ind w:firstLine="0"/>
      </w:pPr>
      <w:r>
        <w:rPr>
          <w:rFonts w:ascii="Times New Roman" w:hAnsi="Times New Roman"/>
          <w:b w:val="0"/>
          <w:i w:val="0"/>
          <w:color w:val="000000"/>
          <w:sz w:val="0"/>
        </w:rPr>
        <w:t>FIGURE NO.</w:t>
        <w:tab/>
        <w:t>FIGURE NAME</w:t>
        <w:tab/>
        <w:t>PAGE NO.</w:t>
      </w:r>
    </w:p>
    <w:p>
      <w:pPr>
        <w:spacing w:after="120" w:line="360" w:lineRule="auto"/>
        <w:ind w:firstLine="0"/>
      </w:pPr>
      <w:r>
        <w:rPr>
          <w:rFonts w:ascii="Times New Roman" w:hAnsi="Times New Roman"/>
          <w:b w:val="0"/>
          <w:i w:val="0"/>
          <w:color w:val="000000"/>
          <w:sz w:val="0"/>
        </w:rPr>
        <w:t>5.1</w:t>
        <w:tab/>
        <w:t>Use Case Diagram</w:t>
        <w:tab/>
        <w:t>15</w:t>
      </w:r>
    </w:p>
    <w:p>
      <w:pPr>
        <w:spacing w:after="120" w:line="360" w:lineRule="auto"/>
        <w:ind w:firstLine="0"/>
      </w:pPr>
      <w:r>
        <w:rPr>
          <w:rFonts w:ascii="Times New Roman" w:hAnsi="Times New Roman"/>
          <w:b w:val="0"/>
          <w:i w:val="0"/>
          <w:color w:val="000000"/>
          <w:sz w:val="0"/>
        </w:rPr>
        <w:t>5.2</w:t>
        <w:tab/>
        <w:t>Activity Diagram</w:t>
        <w:tab/>
        <w:t>16</w:t>
      </w:r>
    </w:p>
    <w:p>
      <w:pPr>
        <w:spacing w:after="120" w:line="360" w:lineRule="auto"/>
        <w:ind w:firstLine="0"/>
      </w:pPr>
      <w:r>
        <w:rPr>
          <w:rFonts w:ascii="Times New Roman" w:hAnsi="Times New Roman"/>
          <w:b w:val="0"/>
          <w:i w:val="0"/>
          <w:color w:val="000000"/>
          <w:sz w:val="0"/>
        </w:rPr>
        <w:t>5.3</w:t>
        <w:tab/>
        <w:t>Sequence Diagram</w:t>
        <w:tab/>
        <w:t>17</w:t>
      </w:r>
    </w:p>
    <w:p>
      <w:pPr>
        <w:spacing w:after="120" w:line="360" w:lineRule="auto"/>
        <w:ind w:firstLine="0"/>
      </w:pPr>
      <w:r>
        <w:rPr>
          <w:rFonts w:ascii="Times New Roman" w:hAnsi="Times New Roman"/>
          <w:b w:val="0"/>
          <w:i w:val="0"/>
          <w:color w:val="000000"/>
          <w:sz w:val="0"/>
        </w:rPr>
        <w:t>5.4</w:t>
        <w:tab/>
        <w:t>Class Diagram</w:t>
        <w:tab/>
        <w:t>18</w:t>
      </w:r>
    </w:p>
    <w:p>
      <w:pPr>
        <w:spacing w:after="120" w:line="360" w:lineRule="auto"/>
        <w:ind w:firstLine="0"/>
      </w:pPr>
      <w:r>
        <w:rPr>
          <w:rFonts w:ascii="Times New Roman" w:hAnsi="Times New Roman"/>
          <w:b w:val="0"/>
          <w:i w:val="0"/>
          <w:color w:val="000000"/>
          <w:sz w:val="0"/>
        </w:rPr>
        <w:t>5.5</w:t>
        <w:tab/>
        <w:t>Architecture Diagram</w:t>
        <w:tab/>
        <w:t>19</w:t>
      </w:r>
    </w:p>
    <w:p>
      <w:pPr>
        <w:spacing w:after="120" w:line="360" w:lineRule="auto"/>
        <w:ind w:firstLine="0"/>
      </w:pPr>
      <w:r>
        <w:rPr>
          <w:rFonts w:ascii="Times New Roman" w:hAnsi="Times New Roman"/>
          <w:b w:val="0"/>
          <w:i w:val="0"/>
          <w:color w:val="000000"/>
          <w:sz w:val="0"/>
        </w:rPr>
        <w:t>6.1</w:t>
        <w:tab/>
        <w:t>System Modules</w:t>
        <w:tab/>
        <w:t>21</w:t>
      </w:r>
    </w:p>
    <w:p>
      <w:pPr>
        <w:spacing w:after="120" w:line="360" w:lineRule="auto"/>
        <w:ind w:firstLine="0"/>
      </w:pPr>
      <w:r>
        <w:rPr>
          <w:rFonts w:ascii="Times New Roman" w:hAnsi="Times New Roman"/>
          <w:b w:val="0"/>
          <w:i w:val="0"/>
          <w:color w:val="000000"/>
          <w:sz w:val="0"/>
        </w:rPr>
        <w:t>7.1</w:t>
        <w:tab/>
        <w:t>Project Directory Structure</w:t>
        <w:tab/>
        <w:t>27</w:t>
      </w:r>
    </w:p>
    <w:p>
      <w:pPr>
        <w:spacing w:after="120" w:line="360" w:lineRule="auto"/>
        <w:ind w:firstLine="0"/>
      </w:pPr>
      <w:r>
        <w:rPr>
          <w:rFonts w:ascii="Times New Roman" w:hAnsi="Times New Roman"/>
          <w:b w:val="0"/>
          <w:i w:val="0"/>
          <w:color w:val="000000"/>
          <w:sz w:val="0"/>
        </w:rPr>
        <w:t>7.2</w:t>
        <w:tab/>
        <w:t>Web Admin Dashboard Interface</w:t>
        <w:tab/>
        <w:t>28</w:t>
      </w:r>
    </w:p>
    <w:p>
      <w:pPr>
        <w:spacing w:after="120" w:line="360" w:lineRule="auto"/>
        <w:ind w:firstLine="0"/>
      </w:pPr>
      <w:r>
        <w:rPr>
          <w:rFonts w:ascii="Times New Roman" w:hAnsi="Times New Roman"/>
          <w:b w:val="0"/>
          <w:i w:val="0"/>
          <w:color w:val="000000"/>
          <w:sz w:val="0"/>
        </w:rPr>
        <w:t>7.3</w:t>
        <w:tab/>
        <w:t>Mobile Application Interface</w:t>
        <w:tab/>
        <w:t>29</w:t>
      </w:r>
    </w:p>
    <w:p>
      <w:pPr>
        <w:spacing w:after="120" w:line="360" w:lineRule="auto"/>
        <w:ind w:firstLine="0"/>
      </w:pPr>
      <w:r>
        <w:rPr>
          <w:rFonts w:ascii="Times New Roman" w:hAnsi="Times New Roman"/>
          <w:b w:val="0"/>
          <w:i w:val="0"/>
          <w:color w:val="000000"/>
          <w:sz w:val="0"/>
        </w:rPr>
        <w:t>7.4</w:t>
        <w:tab/>
        <w:t>Real-Time Bus Tracking Map View</w:t>
        <w:tab/>
        <w:t>30</w:t>
      </w:r>
    </w:p>
    <w:p>
      <w:r>
        <w:br w:type="page"/>
      </w:r>
    </w:p>
    <w:p>
      <w:pPr>
        <w:spacing w:after="240" w:line="360" w:lineRule="auto"/>
        <w:jc w:val="center"/>
      </w:pPr>
      <w:r>
        <w:rPr>
          <w:rFonts w:ascii="Times New Roman" w:hAnsi="Times New Roman"/>
          <w:b/>
          <w:i w:val="0"/>
          <w:color w:val="000000"/>
          <w:sz w:val="32"/>
        </w:rPr>
        <w:t>LIST OF TABLES</w:t>
      </w:r>
    </w:p>
    <w:p>
      <w:pPr>
        <w:spacing w:after="120" w:line="360" w:lineRule="auto"/>
        <w:ind w:firstLine="0"/>
      </w:pPr>
      <w:r>
        <w:rPr>
          <w:rFonts w:ascii="Times New Roman" w:hAnsi="Times New Roman"/>
          <w:b w:val="0"/>
          <w:i w:val="0"/>
          <w:color w:val="000000"/>
          <w:sz w:val="0"/>
        </w:rPr>
        <w:t>TABLE NO.</w:t>
        <w:tab/>
        <w:t>TABLE NAME</w:t>
        <w:tab/>
        <w:t>PAGE NO.</w:t>
      </w:r>
    </w:p>
    <w:p>
      <w:pPr>
        <w:spacing w:after="120" w:line="360" w:lineRule="auto"/>
        <w:ind w:firstLine="0"/>
      </w:pPr>
      <w:r>
        <w:rPr>
          <w:rFonts w:ascii="Times New Roman" w:hAnsi="Times New Roman"/>
          <w:b w:val="0"/>
          <w:i w:val="0"/>
          <w:color w:val="000000"/>
          <w:sz w:val="0"/>
        </w:rPr>
        <w:t>3.1</w:t>
        <w:tab/>
        <w:t>Advantages Over Existing Systems</w:t>
        <w:tab/>
        <w:t>11</w:t>
      </w:r>
    </w:p>
    <w:p>
      <w:pPr>
        <w:spacing w:after="120" w:line="360" w:lineRule="auto"/>
        <w:ind w:firstLine="0"/>
      </w:pPr>
      <w:r>
        <w:rPr>
          <w:rFonts w:ascii="Times New Roman" w:hAnsi="Times New Roman"/>
          <w:b w:val="0"/>
          <w:i w:val="0"/>
          <w:color w:val="000000"/>
          <w:sz w:val="0"/>
        </w:rPr>
        <w:t>4.1</w:t>
        <w:tab/>
        <w:t>Hardware Requirements</w:t>
        <w:tab/>
        <w:t>12</w:t>
      </w:r>
    </w:p>
    <w:p>
      <w:pPr>
        <w:spacing w:after="120" w:line="360" w:lineRule="auto"/>
        <w:ind w:firstLine="0"/>
      </w:pPr>
      <w:r>
        <w:rPr>
          <w:rFonts w:ascii="Times New Roman" w:hAnsi="Times New Roman"/>
          <w:b w:val="0"/>
          <w:i w:val="0"/>
          <w:color w:val="000000"/>
          <w:sz w:val="0"/>
        </w:rPr>
        <w:t>4.2</w:t>
        <w:tab/>
        <w:t>Software Requirements</w:t>
        <w:tab/>
        <w:t>13</w:t>
      </w:r>
    </w:p>
    <w:p>
      <w:pPr>
        <w:spacing w:after="120" w:line="360" w:lineRule="auto"/>
        <w:ind w:firstLine="0"/>
      </w:pPr>
      <w:r>
        <w:rPr>
          <w:rFonts w:ascii="Times New Roman" w:hAnsi="Times New Roman"/>
          <w:b w:val="0"/>
          <w:i w:val="0"/>
          <w:color w:val="000000"/>
          <w:sz w:val="0"/>
        </w:rPr>
        <w:t>4.3</w:t>
        <w:tab/>
        <w:t>Security Requirements</w:t>
        <w:tab/>
        <w:t>14</w:t>
      </w:r>
    </w:p>
    <w:p>
      <w:pPr>
        <w:spacing w:after="120" w:line="360" w:lineRule="auto"/>
        <w:ind w:firstLine="0"/>
      </w:pPr>
      <w:r>
        <w:rPr>
          <w:rFonts w:ascii="Times New Roman" w:hAnsi="Times New Roman"/>
          <w:b w:val="0"/>
          <w:i w:val="0"/>
          <w:color w:val="000000"/>
          <w:sz w:val="0"/>
        </w:rPr>
        <w:t>4.4</w:t>
        <w:tab/>
        <w:t>Network Requirements</w:t>
        <w:tab/>
        <w:t>14</w:t>
      </w:r>
    </w:p>
    <w:p>
      <w:pPr>
        <w:spacing w:after="120" w:line="360" w:lineRule="auto"/>
        <w:ind w:firstLine="0"/>
      </w:pPr>
      <w:r>
        <w:rPr>
          <w:rFonts w:ascii="Times New Roman" w:hAnsi="Times New Roman"/>
          <w:b w:val="0"/>
          <w:i w:val="0"/>
          <w:color w:val="000000"/>
          <w:sz w:val="0"/>
        </w:rPr>
        <w:t>7.1</w:t>
        <w:tab/>
        <w:t>Development Tools</w:t>
        <w:tab/>
        <w:t>29</w:t>
      </w:r>
    </w:p>
    <w:p>
      <w:pPr>
        <w:spacing w:after="120" w:line="360" w:lineRule="auto"/>
        <w:ind w:firstLine="0"/>
      </w:pPr>
      <w:r>
        <w:rPr>
          <w:rFonts w:ascii="Times New Roman" w:hAnsi="Times New Roman"/>
          <w:b w:val="0"/>
          <w:i w:val="0"/>
          <w:color w:val="000000"/>
          <w:sz w:val="0"/>
        </w:rPr>
        <w:t>7.2</w:t>
        <w:tab/>
        <w:t>Supporting Tools and Libraries</w:t>
        <w:tab/>
        <w:t>30</w:t>
      </w:r>
    </w:p>
    <w:p>
      <w:pPr>
        <w:spacing w:after="120" w:line="360" w:lineRule="auto"/>
        <w:ind w:firstLine="0"/>
      </w:pPr>
      <w:r>
        <w:rPr>
          <w:rFonts w:ascii="Times New Roman" w:hAnsi="Times New Roman"/>
          <w:b w:val="0"/>
          <w:i w:val="0"/>
          <w:color w:val="000000"/>
          <w:sz w:val="0"/>
        </w:rPr>
        <w:t>8.1</w:t>
        <w:tab/>
        <w:t>Functional Testing</w:t>
        <w:tab/>
        <w:t>32</w:t>
      </w:r>
    </w:p>
    <w:p>
      <w:pPr>
        <w:spacing w:after="120" w:line="360" w:lineRule="auto"/>
        <w:ind w:firstLine="0"/>
      </w:pPr>
      <w:r>
        <w:rPr>
          <w:rFonts w:ascii="Times New Roman" w:hAnsi="Times New Roman"/>
          <w:b w:val="0"/>
          <w:i w:val="0"/>
          <w:color w:val="000000"/>
          <w:sz w:val="0"/>
        </w:rPr>
        <w:t>8.2</w:t>
        <w:tab/>
        <w:t>Test Cases</w:t>
        <w:tab/>
        <w:t>33</w:t>
      </w:r>
    </w:p>
    <w:p>
      <w:r>
        <w:br w:type="page"/>
      </w:r>
    </w:p>
    <w:p>
      <w:pPr>
        <w:spacing w:after="240" w:line="360" w:lineRule="auto"/>
        <w:jc w:val="center"/>
      </w:pPr>
      <w:r>
        <w:rPr>
          <w:rFonts w:ascii="Times New Roman" w:hAnsi="Times New Roman"/>
          <w:b/>
          <w:i w:val="0"/>
          <w:color w:val="000000"/>
          <w:sz w:val="32"/>
        </w:rPr>
        <w:t>LIST OF ABBREVIATIONS</w:t>
      </w:r>
    </w:p>
    <w:tbl>
      <w:tblPr>
        <w:tblStyle w:val="TableGrid"/>
        <w:tblW w:type="auto" w:w="0"/>
        <w:tblLook w:firstColumn="1" w:firstRow="1" w:lastColumn="0" w:lastRow="0" w:noHBand="0" w:noVBand="1" w:val="04A0"/>
      </w:tblPr>
      <w:tblGrid>
        <w:gridCol w:w="4320"/>
        <w:gridCol w:w="4320"/>
      </w:tblGrid>
      <w:tr>
        <w:tc>
          <w:tcPr>
            <w:tcW w:type="dxa" w:w="4320"/>
          </w:tcPr>
          <w:p>
            <w:r>
              <w:rPr>
                <w:b/>
              </w:rPr>
              <w:t>Abbreviation</w:t>
            </w:r>
          </w:p>
        </w:tc>
        <w:tc>
          <w:tcPr>
            <w:tcW w:type="dxa" w:w="4320"/>
          </w:tcPr>
          <w:p>
            <w:r>
              <w:rPr>
                <w:b/>
              </w:rPr>
              <w:t>Full Form</w:t>
            </w:r>
          </w:p>
        </w:tc>
      </w:tr>
      <w:tr>
        <w:tc>
          <w:tcPr>
            <w:tcW w:type="dxa" w:w="4320"/>
          </w:tcPr>
          <w:p>
            <w:r>
              <w:t>GPS</w:t>
            </w:r>
          </w:p>
        </w:tc>
        <w:tc>
          <w:tcPr>
            <w:tcW w:type="dxa" w:w="4320"/>
          </w:tcPr>
          <w:p>
            <w:r>
              <w:t>Global Positioning System</w:t>
            </w:r>
          </w:p>
        </w:tc>
      </w:tr>
      <w:tr>
        <w:tc>
          <w:tcPr>
            <w:tcW w:type="dxa" w:w="4320"/>
          </w:tcPr>
          <w:p>
            <w:r>
              <w:t>IoT</w:t>
            </w:r>
          </w:p>
        </w:tc>
        <w:tc>
          <w:tcPr>
            <w:tcW w:type="dxa" w:w="4320"/>
          </w:tcPr>
          <w:p>
            <w:r>
              <w:t>Internet of Things</w:t>
            </w:r>
          </w:p>
        </w:tc>
      </w:tr>
      <w:tr>
        <w:tc>
          <w:tcPr>
            <w:tcW w:type="dxa" w:w="4320"/>
          </w:tcPr>
          <w:p>
            <w:r>
              <w:t>API</w:t>
            </w:r>
          </w:p>
        </w:tc>
        <w:tc>
          <w:tcPr>
            <w:tcW w:type="dxa" w:w="4320"/>
          </w:tcPr>
          <w:p>
            <w:r>
              <w:t>Application Programming Interface</w:t>
            </w:r>
          </w:p>
        </w:tc>
      </w:tr>
      <w:tr>
        <w:tc>
          <w:tcPr>
            <w:tcW w:type="dxa" w:w="4320"/>
          </w:tcPr>
          <w:p>
            <w:r>
              <w:t>UI</w:t>
            </w:r>
          </w:p>
        </w:tc>
        <w:tc>
          <w:tcPr>
            <w:tcW w:type="dxa" w:w="4320"/>
          </w:tcPr>
          <w:p>
            <w:r>
              <w:t>User Interface</w:t>
            </w:r>
          </w:p>
        </w:tc>
      </w:tr>
      <w:tr>
        <w:tc>
          <w:tcPr>
            <w:tcW w:type="dxa" w:w="4320"/>
          </w:tcPr>
          <w:p>
            <w:r>
              <w:t>UX</w:t>
            </w:r>
          </w:p>
        </w:tc>
        <w:tc>
          <w:tcPr>
            <w:tcW w:type="dxa" w:w="4320"/>
          </w:tcPr>
          <w:p>
            <w:r>
              <w:t>User Experience</w:t>
            </w:r>
          </w:p>
        </w:tc>
      </w:tr>
      <w:tr>
        <w:tc>
          <w:tcPr>
            <w:tcW w:type="dxa" w:w="4320"/>
          </w:tcPr>
          <w:p>
            <w:r>
              <w:t>JWT</w:t>
            </w:r>
          </w:p>
        </w:tc>
        <w:tc>
          <w:tcPr>
            <w:tcW w:type="dxa" w:w="4320"/>
          </w:tcPr>
          <w:p>
            <w:r>
              <w:t>JSON Web Token</w:t>
            </w:r>
          </w:p>
        </w:tc>
      </w:tr>
      <w:tr>
        <w:tc>
          <w:tcPr>
            <w:tcW w:type="dxa" w:w="4320"/>
          </w:tcPr>
          <w:p>
            <w:r>
              <w:t>HTTP</w:t>
            </w:r>
          </w:p>
        </w:tc>
        <w:tc>
          <w:tcPr>
            <w:tcW w:type="dxa" w:w="4320"/>
          </w:tcPr>
          <w:p>
            <w:r>
              <w:t>HyperText Transfer Protocol</w:t>
            </w:r>
          </w:p>
        </w:tc>
      </w:tr>
      <w:tr>
        <w:tc>
          <w:tcPr>
            <w:tcW w:type="dxa" w:w="4320"/>
          </w:tcPr>
          <w:p>
            <w:r>
              <w:t>HTTPS</w:t>
            </w:r>
          </w:p>
        </w:tc>
        <w:tc>
          <w:tcPr>
            <w:tcW w:type="dxa" w:w="4320"/>
          </w:tcPr>
          <w:p>
            <w:r>
              <w:t>HyperText Transfer Protocol Secure</w:t>
            </w:r>
          </w:p>
        </w:tc>
      </w:tr>
      <w:tr>
        <w:tc>
          <w:tcPr>
            <w:tcW w:type="dxa" w:w="4320"/>
          </w:tcPr>
          <w:p>
            <w:r>
              <w:t>DB</w:t>
            </w:r>
          </w:p>
        </w:tc>
        <w:tc>
          <w:tcPr>
            <w:tcW w:type="dxa" w:w="4320"/>
          </w:tcPr>
          <w:p>
            <w:r>
              <w:t>Database</w:t>
            </w:r>
          </w:p>
        </w:tc>
      </w:tr>
      <w:tr>
        <w:tc>
          <w:tcPr>
            <w:tcW w:type="dxa" w:w="4320"/>
          </w:tcPr>
          <w:p>
            <w:r>
              <w:t>NoSQL</w:t>
            </w:r>
          </w:p>
        </w:tc>
        <w:tc>
          <w:tcPr>
            <w:tcW w:type="dxa" w:w="4320"/>
          </w:tcPr>
          <w:p>
            <w:r>
              <w:t>Non-Relational Database</w:t>
            </w:r>
          </w:p>
        </w:tc>
      </w:tr>
      <w:tr>
        <w:tc>
          <w:tcPr>
            <w:tcW w:type="dxa" w:w="4320"/>
          </w:tcPr>
          <w:p>
            <w:r>
              <w:t>CPU</w:t>
            </w:r>
          </w:p>
        </w:tc>
        <w:tc>
          <w:tcPr>
            <w:tcW w:type="dxa" w:w="4320"/>
          </w:tcPr>
          <w:p>
            <w:r>
              <w:t>Central Processing Unit</w:t>
            </w:r>
          </w:p>
        </w:tc>
      </w:tr>
      <w:tr>
        <w:tc>
          <w:tcPr>
            <w:tcW w:type="dxa" w:w="4320"/>
          </w:tcPr>
          <w:p>
            <w:r>
              <w:t>RAM</w:t>
            </w:r>
          </w:p>
        </w:tc>
        <w:tc>
          <w:tcPr>
            <w:tcW w:type="dxa" w:w="4320"/>
          </w:tcPr>
          <w:p>
            <w:r>
              <w:t>Random Access Memory</w:t>
            </w:r>
          </w:p>
        </w:tc>
      </w:tr>
      <w:tr>
        <w:tc>
          <w:tcPr>
            <w:tcW w:type="dxa" w:w="4320"/>
          </w:tcPr>
          <w:p>
            <w:r>
              <w:t>ETA</w:t>
            </w:r>
          </w:p>
        </w:tc>
        <w:tc>
          <w:tcPr>
            <w:tcW w:type="dxa" w:w="4320"/>
          </w:tcPr>
          <w:p>
            <w:r>
              <w:t>Estimated Time of Arrival</w:t>
            </w:r>
          </w:p>
        </w:tc>
      </w:tr>
      <w:tr>
        <w:tc>
          <w:tcPr>
            <w:tcW w:type="dxa" w:w="4320"/>
          </w:tcPr>
          <w:p>
            <w:r>
              <w:t>OS</w:t>
            </w:r>
          </w:p>
        </w:tc>
        <w:tc>
          <w:tcPr>
            <w:tcW w:type="dxa" w:w="4320"/>
          </w:tcPr>
          <w:p>
            <w:r>
              <w:t>Operating System</w:t>
            </w:r>
          </w:p>
        </w:tc>
      </w:tr>
      <w:tr>
        <w:tc>
          <w:tcPr>
            <w:tcW w:type="dxa" w:w="4320"/>
          </w:tcPr>
          <w:p>
            <w:r>
              <w:t>URL</w:t>
            </w:r>
          </w:p>
        </w:tc>
        <w:tc>
          <w:tcPr>
            <w:tcW w:type="dxa" w:w="4320"/>
          </w:tcPr>
          <w:p>
            <w:r>
              <w:t>Uniform Resource Locator</w:t>
            </w:r>
          </w:p>
        </w:tc>
      </w:tr>
      <w:tr>
        <w:tc>
          <w:tcPr>
            <w:tcW w:type="dxa" w:w="4320"/>
          </w:tcPr>
          <w:p>
            <w:r>
              <w:t>JSON</w:t>
            </w:r>
          </w:p>
        </w:tc>
        <w:tc>
          <w:tcPr>
            <w:tcW w:type="dxa" w:w="4320"/>
          </w:tcPr>
          <w:p>
            <w:r>
              <w:t>JavaScript Object Notation</w:t>
            </w:r>
          </w:p>
        </w:tc>
      </w:tr>
      <w:tr>
        <w:tc>
          <w:tcPr>
            <w:tcW w:type="dxa" w:w="4320"/>
          </w:tcPr>
          <w:p>
            <w:r>
              <w:t>SSL</w:t>
            </w:r>
          </w:p>
        </w:tc>
        <w:tc>
          <w:tcPr>
            <w:tcW w:type="dxa" w:w="4320"/>
          </w:tcPr>
          <w:p>
            <w:r>
              <w:t>Secure Sockets Layer</w:t>
            </w:r>
          </w:p>
        </w:tc>
      </w:tr>
      <w:tr>
        <w:tc>
          <w:tcPr>
            <w:tcW w:type="dxa" w:w="4320"/>
          </w:tcPr>
          <w:p>
            <w:r>
              <w:t>TLS</w:t>
            </w:r>
          </w:p>
        </w:tc>
        <w:tc>
          <w:tcPr>
            <w:tcW w:type="dxa" w:w="4320"/>
          </w:tcPr>
          <w:p>
            <w:r>
              <w:t>Transport Layer Security</w:t>
            </w:r>
          </w:p>
        </w:tc>
      </w:tr>
      <w:tr>
        <w:tc>
          <w:tcPr>
            <w:tcW w:type="dxa" w:w="4320"/>
          </w:tcPr>
          <w:p>
            <w:r>
              <w:t>Socket.IO</w:t>
            </w:r>
          </w:p>
        </w:tc>
        <w:tc>
          <w:tcPr>
            <w:tcW w:type="dxa" w:w="4320"/>
          </w:tcPr>
          <w:p>
            <w:r>
              <w:t>Real-Time Event-Based Communication Library</w:t>
            </w:r>
          </w:p>
        </w:tc>
      </w:tr>
      <w:tr>
        <w:tc>
          <w:tcPr>
            <w:tcW w:type="dxa" w:w="4320"/>
          </w:tcPr>
          <w:p>
            <w:r>
              <w:t>REST</w:t>
            </w:r>
          </w:p>
        </w:tc>
        <w:tc>
          <w:tcPr>
            <w:tcW w:type="dxa" w:w="4320"/>
          </w:tcPr>
          <w:p>
            <w:r>
              <w:t>Representational State Transfer</w:t>
            </w:r>
          </w:p>
        </w:tc>
      </w:tr>
      <w:tr>
        <w:tc>
          <w:tcPr>
            <w:tcW w:type="dxa" w:w="4320"/>
          </w:tcPr>
          <w:p>
            <w:r>
              <w:t>ODM</w:t>
            </w:r>
          </w:p>
        </w:tc>
        <w:tc>
          <w:tcPr>
            <w:tcW w:type="dxa" w:w="4320"/>
          </w:tcPr>
          <w:p>
            <w:r>
              <w:t>Object Data Modeling</w:t>
            </w:r>
          </w:p>
        </w:tc>
      </w:tr>
      <w:tr>
        <w:tc>
          <w:tcPr>
            <w:tcW w:type="dxa" w:w="4320"/>
          </w:tcPr>
          <w:p>
            <w:r>
              <w:t>SOS</w:t>
            </w:r>
          </w:p>
        </w:tc>
        <w:tc>
          <w:tcPr>
            <w:tcW w:type="dxa" w:w="4320"/>
          </w:tcPr>
          <w:p>
            <w:r>
              <w:t>Emergency Alert Signal</w:t>
            </w:r>
          </w:p>
        </w:tc>
      </w:tr>
      <w:tr>
        <w:tc>
          <w:tcPr>
            <w:tcW w:type="dxa" w:w="4320"/>
          </w:tcPr>
          <w:p>
            <w:r>
              <w:t>HTML</w:t>
            </w:r>
          </w:p>
        </w:tc>
        <w:tc>
          <w:tcPr>
            <w:tcW w:type="dxa" w:w="4320"/>
          </w:tcPr>
          <w:p>
            <w:r>
              <w:t>HyperText Markup Language</w:t>
            </w:r>
          </w:p>
        </w:tc>
      </w:tr>
      <w:tr>
        <w:tc>
          <w:tcPr>
            <w:tcW w:type="dxa" w:w="4320"/>
          </w:tcPr>
          <w:p>
            <w:r>
              <w:t>CSS</w:t>
            </w:r>
          </w:p>
        </w:tc>
        <w:tc>
          <w:tcPr>
            <w:tcW w:type="dxa" w:w="4320"/>
          </w:tcPr>
          <w:p>
            <w:r>
              <w:t>Cascading Style Sheets</w:t>
            </w:r>
          </w:p>
        </w:tc>
      </w:tr>
      <w:tr>
        <w:tc>
          <w:tcPr>
            <w:tcW w:type="dxa" w:w="4320"/>
          </w:tcPr>
          <w:p>
            <w:r>
              <w:t>DOM</w:t>
            </w:r>
          </w:p>
        </w:tc>
        <w:tc>
          <w:tcPr>
            <w:tcW w:type="dxa" w:w="4320"/>
          </w:tcPr>
          <w:p>
            <w:r>
              <w:t>Document Object Model</w:t>
            </w:r>
          </w:p>
        </w:tc>
      </w:tr>
      <w:tr>
        <w:tc>
          <w:tcPr>
            <w:tcW w:type="dxa" w:w="4320"/>
          </w:tcPr>
          <w:p>
            <w:r>
              <w:t>WebView</w:t>
            </w:r>
          </w:p>
        </w:tc>
        <w:tc>
          <w:tcPr>
            <w:tcW w:type="dxa" w:w="4320"/>
          </w:tcPr>
          <w:p>
            <w:r>
              <w:t>Embedded Web Browser Component</w:t>
            </w:r>
          </w:p>
        </w:tc>
      </w:tr>
      <w:tr>
        <w:tc>
          <w:tcPr>
            <w:tcW w:type="dxa" w:w="4320"/>
          </w:tcPr>
          <w:p>
            <w:r>
              <w:t>SPA</w:t>
            </w:r>
          </w:p>
        </w:tc>
        <w:tc>
          <w:tcPr>
            <w:tcW w:type="dxa" w:w="4320"/>
          </w:tcPr>
          <w:p>
            <w:r>
              <w:t>Single Page Application</w:t>
            </w:r>
          </w:p>
        </w:tc>
      </w:tr>
      <w:tr>
        <w:tc>
          <w:tcPr>
            <w:tcW w:type="dxa" w:w="4320"/>
          </w:tcPr>
          <w:p>
            <w:r>
              <w:t>OSM</w:t>
            </w:r>
          </w:p>
        </w:tc>
        <w:tc>
          <w:tcPr>
            <w:tcW w:type="dxa" w:w="4320"/>
          </w:tcPr>
          <w:p>
            <w:r>
              <w:t>OpenStreetMap</w:t>
            </w:r>
          </w:p>
        </w:tc>
      </w:tr>
    </w:tbl>
    <w:p>
      <w:r>
        <w:br w:type="page"/>
      </w:r>
    </w:p>
    <w:p>
      <w:pPr>
        <w:spacing w:after="240" w:line="360" w:lineRule="auto"/>
        <w:jc w:val="center"/>
      </w:pPr>
      <w:r>
        <w:rPr>
          <w:rFonts w:ascii="Times New Roman" w:hAnsi="Times New Roman"/>
          <w:b/>
          <w:i w:val="0"/>
          <w:color w:val="000000"/>
          <w:sz w:val="32"/>
        </w:rPr>
        <w:t>CHAPTER 1</w:t>
      </w:r>
    </w:p>
    <w:p>
      <w:pPr>
        <w:spacing w:after="200" w:line="360" w:lineRule="auto"/>
        <w:jc w:val="left"/>
      </w:pPr>
      <w:r>
        <w:rPr>
          <w:rFonts w:ascii="Times New Roman" w:hAnsi="Times New Roman"/>
          <w:b/>
          <w:i w:val="0"/>
          <w:color w:val="000000"/>
          <w:sz w:val="28"/>
        </w:rPr>
        <w:t>INTRODUCTION</w:t>
      </w:r>
    </w:p>
    <w:p>
      <w:pPr>
        <w:spacing w:after="120" w:line="360" w:lineRule="auto"/>
        <w:ind w:firstLine="720"/>
        <w:jc w:val="both"/>
      </w:pPr>
      <w:r>
        <w:rPr>
          <w:rFonts w:ascii="Times New Roman" w:hAnsi="Times New Roman"/>
          <w:b w:val="0"/>
          <w:i w:val="0"/>
          <w:color w:val="000000"/>
          <w:sz w:val="0"/>
        </w:rPr>
        <w:t>Effective public transportation is a crucial component of modern urban infrastructure, enabling mobility, reducing traffic congestion, and supporting economic development. However, many existing public transport systems lack real-time monitoring and efficient communication mechanisms, making it difficult for passengers to obtain accurate information about bus locations and arrival times. This often leads to increased waiting time, uncertainty, and inconvenience for daily commuters.</w:t>
      </w:r>
    </w:p>
    <w:p>
      <w:pPr>
        <w:spacing w:after="120" w:line="360" w:lineRule="auto"/>
        <w:ind w:firstLine="720"/>
        <w:jc w:val="both"/>
      </w:pPr>
      <w:r>
        <w:rPr>
          <w:rFonts w:ascii="Times New Roman" w:hAnsi="Times New Roman"/>
          <w:b w:val="0"/>
          <w:i w:val="0"/>
          <w:color w:val="000000"/>
          <w:sz w:val="0"/>
        </w:rPr>
        <w:t>With the rapid advancement of technologies such as the Global Positioning System (GPS), real-time communication protocols, and cross-platform mobile development frameworks, it has become possible to develop intelligent transportation systems that provide real-time tracking and monitoring capabilities. These technologies enable continuous collection and transmission of location data, allowing users to access live updates about bus movements through modern mobile applications. Such systems significantly enhance user experience and improve operational efficiency in public transportation.</w:t>
      </w:r>
    </w:p>
    <w:p>
      <w:pPr>
        <w:spacing w:after="120" w:line="360" w:lineRule="auto"/>
        <w:ind w:firstLine="720"/>
        <w:jc w:val="both"/>
      </w:pPr>
      <w:r>
        <w:rPr>
          <w:rFonts w:ascii="Times New Roman" w:hAnsi="Times New Roman"/>
          <w:b w:val="0"/>
          <w:i w:val="0"/>
          <w:color w:val="000000"/>
          <w:sz w:val="0"/>
        </w:rPr>
        <w:t>V-Bus is designed to address these challenges by providing a reliable, scalable, and production-grade solution for real-time bus tracking and passenger information. The system integrates a React Native driver application with a Node.js and Express.js backend, utilizing Socket.IO for instantaneous bidirectional communication. Live location data is captured from the driver device, transmitted to the backend, and synchronized across all connected passenger applications through a single socket architecture. The passenger application, built with React Native and an embedded WebView, renders interactive Leaflet.js maps over OpenStreetMap tiles to provide an immersive and responsive tracking experience.</w:t>
      </w:r>
    </w:p>
    <w:p>
      <w:pPr>
        <w:spacing w:after="120" w:line="360" w:lineRule="auto"/>
        <w:ind w:firstLine="720"/>
        <w:jc w:val="both"/>
      </w:pPr>
      <w:r>
        <w:rPr>
          <w:rFonts w:ascii="Times New Roman" w:hAnsi="Times New Roman"/>
          <w:b w:val="0"/>
          <w:i w:val="0"/>
          <w:color w:val="000000"/>
          <w:sz w:val="0"/>
        </w:rPr>
        <w:t>In addition to passenger benefits, the system assists transport authorities in managing routes, monitoring driver activity, and analyzing historical data for better decision-making. The backend maintains an authoritative tracking state, performs route-aware corridor projection, manages stop progression logic, and automatically cleans up offline buses to ensure data consistency. By bridging the gap between modern software architecture and public transportation, V-Bus aims to create a smarter, more efficient, and user-friendly public transport experience.</w:t>
      </w:r>
    </w:p>
    <w:p>
      <w:pPr>
        <w:spacing w:after="160" w:line="360" w:lineRule="auto"/>
        <w:jc w:val="left"/>
      </w:pPr>
      <w:r>
        <w:rPr>
          <w:rFonts w:ascii="Times New Roman" w:hAnsi="Times New Roman"/>
          <w:b/>
          <w:i w:val="0"/>
          <w:color w:val="000000"/>
          <w:sz w:val="24"/>
        </w:rPr>
        <w:t>1.1 PROBLEM STATEMENT</w:t>
      </w:r>
    </w:p>
    <w:p>
      <w:pPr>
        <w:spacing w:after="120" w:line="360" w:lineRule="auto"/>
        <w:ind w:firstLine="720"/>
        <w:jc w:val="both"/>
      </w:pPr>
      <w:r>
        <w:rPr>
          <w:rFonts w:ascii="Times New Roman" w:hAnsi="Times New Roman"/>
          <w:b w:val="0"/>
          <w:i w:val="0"/>
          <w:color w:val="000000"/>
          <w:sz w:val="0"/>
        </w:rPr>
        <w:t>Public transportation systems in many cities lack efficient real-time tracking and communication mechanisms, making it difficult for passengers to obtain accurate information about bus locations and arrival times. Commuters often depend on fixed schedules or manual inquiries, which are unreliable due to traffic conditions, delays, and operational uncertainties. This results in increased waiting time, poor travel planning, and overall inconvenience for daily users of public transport.</w:t>
      </w:r>
    </w:p>
    <w:p>
      <w:pPr>
        <w:spacing w:after="120" w:line="360" w:lineRule="auto"/>
        <w:ind w:firstLine="720"/>
        <w:jc w:val="both"/>
      </w:pPr>
      <w:r>
        <w:rPr>
          <w:rFonts w:ascii="Times New Roman" w:hAnsi="Times New Roman"/>
          <w:b w:val="0"/>
          <w:i w:val="0"/>
          <w:color w:val="000000"/>
          <w:sz w:val="0"/>
        </w:rPr>
        <w:t>Although some systems provide basic GPS tracking, they are often limited in functionality, lacking integration with user-friendly applications and real-time data accessibility. Many existing solutions do not offer features such as accurate estimated time of arrival (ETA), route corridor visualization, real-time notifications, or follow-bus mode, which are essential for enhancing user experience. Additionally, transport authorities face challenges in monitoring bus operations, managing routes efficiently, and responding to real-time issues due to the absence of a centralized, event-driven, and intelligent system.</w:t>
      </w:r>
    </w:p>
    <w:p>
      <w:pPr>
        <w:spacing w:after="120" w:line="360" w:lineRule="auto"/>
        <w:ind w:firstLine="720"/>
        <w:jc w:val="both"/>
      </w:pPr>
      <w:r>
        <w:rPr>
          <w:rFonts w:ascii="Times New Roman" w:hAnsi="Times New Roman"/>
          <w:b w:val="0"/>
          <w:i w:val="0"/>
          <w:color w:val="000000"/>
          <w:sz w:val="0"/>
        </w:rPr>
        <w:t>Therefore, there is a need for a comprehensive and scalable Smart Bus Tracking System that can provide accurate real-time location updates, improve communication between passengers and transport systems, and enhance operational efficiency through advanced technologies such as Node.js, Socket.IO, React Native, and OpenStreetMap.</w:t>
      </w:r>
    </w:p>
    <w:p>
      <w:pPr>
        <w:spacing w:after="160" w:line="360" w:lineRule="auto"/>
        <w:jc w:val="left"/>
      </w:pPr>
      <w:r>
        <w:rPr>
          <w:rFonts w:ascii="Times New Roman" w:hAnsi="Times New Roman"/>
          <w:b/>
          <w:i w:val="0"/>
          <w:color w:val="000000"/>
          <w:sz w:val="24"/>
        </w:rPr>
        <w:t>1.2 OBJECTIVES</w:t>
      </w:r>
    </w:p>
    <w:p>
      <w:pPr>
        <w:spacing w:after="120" w:line="360" w:lineRule="auto"/>
        <w:ind w:firstLine="720"/>
        <w:jc w:val="both"/>
      </w:pPr>
      <w:r>
        <w:rPr>
          <w:rFonts w:ascii="Times New Roman" w:hAnsi="Times New Roman"/>
          <w:b w:val="0"/>
          <w:i w:val="0"/>
          <w:color w:val="000000"/>
          <w:sz w:val="0"/>
        </w:rPr>
        <w:t>The primary objectives of this work are:</w:t>
      </w:r>
    </w:p>
    <w:p>
      <w:pPr>
        <w:pStyle w:val="ListBullet"/>
        <w:spacing w:after="80" w:line="360" w:lineRule="auto"/>
        <w:ind w:firstLine="0"/>
      </w:pPr>
      <w:r>
        <w:rPr>
          <w:rFonts w:ascii="Times New Roman" w:hAnsi="Times New Roman"/>
          <w:b w:val="0"/>
          <w:i w:val="0"/>
          <w:color w:val="000000"/>
          <w:sz w:val="0"/>
        </w:rPr>
        <w:t>To develop a real-time bus tracking system that accurately captures and updates the location of buses using GPS technology and instant socket communication.</w:t>
      </w:r>
    </w:p>
    <w:p>
      <w:pPr>
        <w:pStyle w:val="ListBullet"/>
        <w:spacing w:after="80" w:line="360" w:lineRule="auto"/>
        <w:ind w:firstLine="0"/>
      </w:pPr>
      <w:r>
        <w:rPr>
          <w:rFonts w:ascii="Times New Roman" w:hAnsi="Times New Roman"/>
          <w:b w:val="0"/>
          <w:i w:val="0"/>
          <w:color w:val="000000"/>
          <w:sz w:val="0"/>
        </w:rPr>
        <w:t>To design and implement an authoritative backend system using Node.js and Express.js that processes location data, manages tracking state, and provides secure access through RESTful APIs and Socket.IO events.</w:t>
      </w:r>
    </w:p>
    <w:p>
      <w:pPr>
        <w:pStyle w:val="ListBullet"/>
        <w:spacing w:after="80" w:line="360" w:lineRule="auto"/>
        <w:ind w:firstLine="0"/>
      </w:pPr>
      <w:r>
        <w:rPr>
          <w:rFonts w:ascii="Times New Roman" w:hAnsi="Times New Roman"/>
          <w:b w:val="0"/>
          <w:i w:val="0"/>
          <w:color w:val="000000"/>
          <w:sz w:val="0"/>
        </w:rPr>
        <w:t>To create a user-friendly mobile application using React Native and Expo that allows passengers to track buses, view routes, check estimated time of arrival (ETA), and interact with live map visualizations through an embedded WebView.</w:t>
      </w:r>
    </w:p>
    <w:p>
      <w:pPr>
        <w:pStyle w:val="ListBullet"/>
        <w:spacing w:after="80" w:line="360" w:lineRule="auto"/>
        <w:ind w:firstLine="0"/>
      </w:pPr>
      <w:r>
        <w:rPr>
          <w:rFonts w:ascii="Times New Roman" w:hAnsi="Times New Roman"/>
          <w:b w:val="0"/>
          <w:i w:val="0"/>
          <w:color w:val="000000"/>
          <w:sz w:val="0"/>
        </w:rPr>
        <w:t>To enable transport authorities to manage buses, routes, and drivers efficiently through an integrated admin panel and driver application.</w:t>
      </w:r>
    </w:p>
    <w:p>
      <w:pPr>
        <w:pStyle w:val="ListBullet"/>
        <w:spacing w:after="80" w:line="360" w:lineRule="auto"/>
        <w:ind w:firstLine="0"/>
      </w:pPr>
      <w:r>
        <w:rPr>
          <w:rFonts w:ascii="Times New Roman" w:hAnsi="Times New Roman"/>
          <w:b w:val="0"/>
          <w:i w:val="0"/>
          <w:color w:val="000000"/>
          <w:sz w:val="0"/>
        </w:rPr>
        <w:t>To ensure system reliability, scalability, and real-time performance across multiple platforms using event-driven architecture, route-aware projection, and automated offline cleanup mechanisms.</w:t>
      </w:r>
    </w:p>
    <w:p>
      <w:pPr>
        <w:spacing w:after="160" w:line="360" w:lineRule="auto"/>
        <w:jc w:val="left"/>
      </w:pPr>
      <w:r>
        <w:rPr>
          <w:rFonts w:ascii="Times New Roman" w:hAnsi="Times New Roman"/>
          <w:b/>
          <w:i w:val="0"/>
          <w:color w:val="000000"/>
          <w:sz w:val="24"/>
        </w:rPr>
        <w:t>1.3 SCOPE</w:t>
      </w:r>
    </w:p>
    <w:p>
      <w:pPr>
        <w:spacing w:after="120" w:line="360" w:lineRule="auto"/>
        <w:ind w:firstLine="720"/>
        <w:jc w:val="both"/>
      </w:pPr>
      <w:r>
        <w:rPr>
          <w:rFonts w:ascii="Times New Roman" w:hAnsi="Times New Roman"/>
          <w:b w:val="0"/>
          <w:i w:val="0"/>
          <w:color w:val="000000"/>
          <w:sz w:val="0"/>
        </w:rPr>
        <w:t>This project focuses on developing V-Bus, a Real-Time Smart Bus Tracking and Passenger Information System that provides real-time tracking of buses using GPS and Socket.IO technologies. The system is designed to enable passengers to monitor the live location of buses, view route details, estimate arrival times, and interact with immersive map interfaces through mobile applications. It aims to improve the overall efficiency and reliability of public transportation systems by offering accurate and timely information.</w:t>
      </w:r>
    </w:p>
    <w:p>
      <w:pPr>
        <w:spacing w:after="120" w:line="360" w:lineRule="auto"/>
        <w:ind w:firstLine="720"/>
        <w:jc w:val="both"/>
      </w:pPr>
      <w:r>
        <w:rPr>
          <w:rFonts w:ascii="Times New Roman" w:hAnsi="Times New Roman"/>
          <w:b w:val="0"/>
          <w:i w:val="0"/>
          <w:color w:val="000000"/>
          <w:sz w:val="0"/>
        </w:rPr>
        <w:t>The scope of the project also includes the development of a backend system that manages data related to buses, routes, drivers, and real-time tracking state. The system ensures secure communication using RESTful APIs and Socket.IO events, and supports features such as user authentication, real-time updates, data storage, and automatic cleanup. Additionally, an admin interface and driver application are provided to transport authorities for efficient monitoring and management of operations.</w:t>
      </w:r>
    </w:p>
    <w:p>
      <w:pPr>
        <w:spacing w:after="120" w:line="360" w:lineRule="auto"/>
        <w:ind w:firstLine="720"/>
        <w:jc w:val="both"/>
      </w:pPr>
      <w:r>
        <w:rPr>
          <w:rFonts w:ascii="Times New Roman" w:hAnsi="Times New Roman"/>
          <w:b w:val="0"/>
          <w:i w:val="0"/>
          <w:color w:val="000000"/>
          <w:sz w:val="0"/>
        </w:rPr>
        <w:t>The current implementation primarily focuses on urban transportation systems and supports functionalities such as live tracking, ETA calculation, route rendering, nearby stop detection, follow-bus mode, trip lifecycle management, and SOS emergency alerting. However, the system is designed with scalability in mind, allowing future enhancements and integration with advanced technologies.</w:t>
      </w:r>
    </w:p>
    <w:p>
      <w:pPr>
        <w:spacing w:after="120" w:line="360" w:lineRule="auto"/>
        <w:ind w:firstLine="720"/>
        <w:jc w:val="both"/>
      </w:pPr>
      <w:r>
        <w:rPr>
          <w:rFonts w:ascii="Times New Roman" w:hAnsi="Times New Roman"/>
          <w:b w:val="0"/>
          <w:i w:val="0"/>
          <w:color w:val="000000"/>
          <w:sz w:val="0"/>
        </w:rPr>
        <w:t>The extended scope of the system may include:</w:t>
      </w:r>
    </w:p>
    <w:p>
      <w:pPr>
        <w:pStyle w:val="ListBullet"/>
        <w:spacing w:after="80" w:line="360" w:lineRule="auto"/>
        <w:ind w:firstLine="0"/>
      </w:pPr>
      <w:r>
        <w:rPr>
          <w:rFonts w:ascii="Times New Roman" w:hAnsi="Times New Roman"/>
          <w:b w:val="0"/>
          <w:i w:val="0"/>
          <w:color w:val="000000"/>
          <w:sz w:val="0"/>
        </w:rPr>
        <w:t>Integration with AI for traffic prediction and route optimization.</w:t>
      </w:r>
    </w:p>
    <w:p>
      <w:pPr>
        <w:pStyle w:val="ListBullet"/>
        <w:spacing w:after="80" w:line="360" w:lineRule="auto"/>
        <w:ind w:firstLine="0"/>
      </w:pPr>
      <w:r>
        <w:rPr>
          <w:rFonts w:ascii="Times New Roman" w:hAnsi="Times New Roman"/>
          <w:b w:val="0"/>
          <w:i w:val="0"/>
          <w:color w:val="000000"/>
          <w:sz w:val="0"/>
        </w:rPr>
        <w:t>Support for multiple cities and large-scale deployment.</w:t>
      </w:r>
    </w:p>
    <w:p>
      <w:pPr>
        <w:pStyle w:val="ListBullet"/>
        <w:spacing w:after="80" w:line="360" w:lineRule="auto"/>
        <w:ind w:firstLine="0"/>
      </w:pPr>
      <w:r>
        <w:rPr>
          <w:rFonts w:ascii="Times New Roman" w:hAnsi="Times New Roman"/>
          <w:b w:val="0"/>
          <w:i w:val="0"/>
          <w:color w:val="000000"/>
          <w:sz w:val="0"/>
        </w:rPr>
        <w:t>Push notification systems for delays, arrivals, and emergencies.</w:t>
      </w:r>
    </w:p>
    <w:p>
      <w:pPr>
        <w:pStyle w:val="ListBullet"/>
        <w:spacing w:after="80" w:line="360" w:lineRule="auto"/>
        <w:ind w:firstLine="0"/>
      </w:pPr>
      <w:r>
        <w:rPr>
          <w:rFonts w:ascii="Times New Roman" w:hAnsi="Times New Roman"/>
          <w:b w:val="0"/>
          <w:i w:val="0"/>
          <w:color w:val="000000"/>
          <w:sz w:val="0"/>
        </w:rPr>
        <w:t>Integration with smart city infrastructure and public transport networks.</w:t>
      </w:r>
    </w:p>
    <w:p>
      <w:pPr>
        <w:pStyle w:val="ListBullet"/>
        <w:spacing w:after="80" w:line="360" w:lineRule="auto"/>
        <w:ind w:firstLine="0"/>
      </w:pPr>
      <w:r>
        <w:rPr>
          <w:rFonts w:ascii="Times New Roman" w:hAnsi="Times New Roman"/>
          <w:b w:val="0"/>
          <w:i w:val="0"/>
          <w:color w:val="000000"/>
          <w:sz w:val="0"/>
        </w:rPr>
        <w:t>Advanced analytics for performance monitoring and decision-making.</w:t>
      </w:r>
    </w:p>
    <w:p>
      <w:r>
        <w:br w:type="page"/>
      </w:r>
    </w:p>
    <w:p>
      <w:pPr>
        <w:spacing w:after="240" w:line="360" w:lineRule="auto"/>
        <w:jc w:val="center"/>
      </w:pPr>
      <w:r>
        <w:rPr>
          <w:rFonts w:ascii="Times New Roman" w:hAnsi="Times New Roman"/>
          <w:b/>
          <w:i w:val="0"/>
          <w:color w:val="000000"/>
          <w:sz w:val="32"/>
        </w:rPr>
        <w:t>CHAPTER 2</w:t>
      </w:r>
    </w:p>
    <w:p>
      <w:pPr>
        <w:spacing w:after="200" w:line="360" w:lineRule="auto"/>
        <w:jc w:val="left"/>
      </w:pPr>
      <w:r>
        <w:rPr>
          <w:rFonts w:ascii="Times New Roman" w:hAnsi="Times New Roman"/>
          <w:b/>
          <w:i w:val="0"/>
          <w:color w:val="000000"/>
          <w:sz w:val="28"/>
        </w:rPr>
        <w:t>LITERATURE REVIEW</w:t>
      </w:r>
    </w:p>
    <w:p>
      <w:pPr>
        <w:spacing w:after="160" w:line="360" w:lineRule="auto"/>
        <w:jc w:val="left"/>
      </w:pPr>
      <w:r>
        <w:rPr>
          <w:rFonts w:ascii="Times New Roman" w:hAnsi="Times New Roman"/>
          <w:b/>
          <w:i w:val="0"/>
          <w:color w:val="000000"/>
          <w:sz w:val="24"/>
        </w:rPr>
        <w:t>2.1 GPS-BASED BUS TRACKING SYSTEMS</w:t>
      </w:r>
    </w:p>
    <w:p>
      <w:pPr>
        <w:spacing w:after="120" w:line="360" w:lineRule="auto"/>
        <w:ind w:firstLine="720"/>
        <w:jc w:val="both"/>
      </w:pPr>
      <w:r>
        <w:rPr>
          <w:rFonts w:ascii="Times New Roman" w:hAnsi="Times New Roman"/>
          <w:b w:val="0"/>
          <w:i w:val="0"/>
          <w:color w:val="000000"/>
          <w:sz w:val="0"/>
        </w:rPr>
        <w:t>Authors: P. Verma, S. Singh, and R. Kumar</w:t>
      </w:r>
    </w:p>
    <w:p>
      <w:pPr>
        <w:spacing w:after="120" w:line="360" w:lineRule="auto"/>
        <w:ind w:firstLine="720"/>
        <w:jc w:val="both"/>
      </w:pPr>
      <w:r>
        <w:rPr>
          <w:rFonts w:ascii="Times New Roman" w:hAnsi="Times New Roman"/>
          <w:b w:val="0"/>
          <w:i w:val="0"/>
          <w:color w:val="000000"/>
          <w:sz w:val="0"/>
        </w:rPr>
        <w:t>Year: 2021</w:t>
      </w:r>
    </w:p>
    <w:p>
      <w:pPr>
        <w:spacing w:after="120" w:line="360" w:lineRule="auto"/>
        <w:ind w:firstLine="720"/>
        <w:jc w:val="both"/>
      </w:pPr>
      <w:r>
        <w:rPr>
          <w:rFonts w:ascii="Times New Roman" w:hAnsi="Times New Roman"/>
          <w:b w:val="0"/>
          <w:i w:val="0"/>
          <w:color w:val="000000"/>
          <w:sz w:val="0"/>
        </w:rPr>
        <w:t>Interpretation: This study presents a GPS-based bus tracking system designed to provide real-time location updates of public transportation vehicles. The system utilizes GPS modules installed in buses to collect latitude and longitude data, which is then transmitted to a centralized server using mobile networks. Users can access this information through web or mobile applications to track bus positions and estimate arrival times. The research highlights the effectiveness of integrating GPS with web technologies to improve passenger convenience and reduce waiting time.</w:t>
      </w:r>
    </w:p>
    <w:p>
      <w:pPr>
        <w:spacing w:after="120" w:line="360" w:lineRule="auto"/>
        <w:ind w:firstLine="720"/>
        <w:jc w:val="both"/>
      </w:pPr>
      <w:r>
        <w:rPr>
          <w:rFonts w:ascii="Times New Roman" w:hAnsi="Times New Roman"/>
          <w:b w:val="0"/>
          <w:i w:val="0"/>
          <w:color w:val="000000"/>
          <w:sz w:val="0"/>
        </w:rPr>
        <w:t>Pitfalls: The system heavily depends on stable internet connectivity and may experience delays in areas with poor network coverage. Additionally, it lacks advanced features such as predictive analytics, dynamic route optimization, and real-time bidirectional notifications, limiting its scalability and overall efficiency.</w:t>
      </w:r>
    </w:p>
    <w:p>
      <w:pPr>
        <w:spacing w:after="160" w:line="360" w:lineRule="auto"/>
        <w:jc w:val="left"/>
      </w:pPr>
      <w:r>
        <w:rPr>
          <w:rFonts w:ascii="Times New Roman" w:hAnsi="Times New Roman"/>
          <w:b/>
          <w:i w:val="0"/>
          <w:color w:val="000000"/>
          <w:sz w:val="24"/>
        </w:rPr>
        <w:t>2.2 REAL-TIME COMMUNICATION IN TRANSPORTATION</w:t>
      </w:r>
    </w:p>
    <w:p>
      <w:pPr>
        <w:spacing w:after="120" w:line="360" w:lineRule="auto"/>
        <w:ind w:firstLine="720"/>
        <w:jc w:val="both"/>
      </w:pPr>
      <w:r>
        <w:rPr>
          <w:rFonts w:ascii="Times New Roman" w:hAnsi="Times New Roman"/>
          <w:b w:val="0"/>
          <w:i w:val="0"/>
          <w:color w:val="000000"/>
          <w:sz w:val="0"/>
        </w:rPr>
        <w:t>Authors: A. Sharma, K. Gupta, and M. Patel</w:t>
      </w:r>
    </w:p>
    <w:p>
      <w:pPr>
        <w:spacing w:after="120" w:line="360" w:lineRule="auto"/>
        <w:ind w:firstLine="720"/>
        <w:jc w:val="both"/>
      </w:pPr>
      <w:r>
        <w:rPr>
          <w:rFonts w:ascii="Times New Roman" w:hAnsi="Times New Roman"/>
          <w:b w:val="0"/>
          <w:i w:val="0"/>
          <w:color w:val="000000"/>
          <w:sz w:val="0"/>
        </w:rPr>
        <w:t>Year: 2022</w:t>
      </w:r>
    </w:p>
    <w:p>
      <w:pPr>
        <w:spacing w:after="120" w:line="360" w:lineRule="auto"/>
        <w:ind w:firstLine="720"/>
        <w:jc w:val="both"/>
      </w:pPr>
      <w:r>
        <w:rPr>
          <w:rFonts w:ascii="Times New Roman" w:hAnsi="Times New Roman"/>
          <w:b w:val="0"/>
          <w:i w:val="0"/>
          <w:color w:val="000000"/>
          <w:sz w:val="0"/>
        </w:rPr>
        <w:t>Interpretation: This research focuses on the use of event-driven real-time communication technologies for monitoring transportation systems. The proposed system integrates WebSocket-based protocols and GPS modules to continuously collect and transmit vehicle data such as location, speed, and status to a cloud-based platform. The study demonstrates how bidirectional communication enables seamless interaction between devices and centralized systems, allowing users and administrators to access real-time information through web and mobile applications. It also emphasizes improved operational efficiency, reduced delays, and better resource management in public transport systems.</w:t>
      </w:r>
    </w:p>
    <w:p>
      <w:pPr>
        <w:spacing w:after="120" w:line="360" w:lineRule="auto"/>
        <w:ind w:firstLine="720"/>
        <w:jc w:val="both"/>
      </w:pPr>
      <w:r>
        <w:rPr>
          <w:rFonts w:ascii="Times New Roman" w:hAnsi="Times New Roman"/>
          <w:b w:val="0"/>
          <w:i w:val="0"/>
          <w:color w:val="000000"/>
          <w:sz w:val="0"/>
        </w:rPr>
        <w:t>Pitfalls: The system requires reliable network connectivity and low-latency infrastructure, which may not always be feasible in all environments. Additionally, issues related to data security, connection management, and scalability can affect long-term performance. The lack of an authoritative backend state and intelligent decision-making capabilities also limits the system’s effectiveness in complex urban scenarios.</w:t>
      </w:r>
    </w:p>
    <w:p>
      <w:pPr>
        <w:spacing w:after="160" w:line="360" w:lineRule="auto"/>
        <w:jc w:val="left"/>
      </w:pPr>
      <w:r>
        <w:rPr>
          <w:rFonts w:ascii="Times New Roman" w:hAnsi="Times New Roman"/>
          <w:b/>
          <w:i w:val="0"/>
          <w:color w:val="000000"/>
          <w:sz w:val="24"/>
        </w:rPr>
        <w:t>2.3 EVENT-DRIVEN VEHICLE MONITORING SYSTEMS</w:t>
      </w:r>
    </w:p>
    <w:p>
      <w:pPr>
        <w:spacing w:after="120" w:line="360" w:lineRule="auto"/>
        <w:ind w:firstLine="720"/>
        <w:jc w:val="both"/>
      </w:pPr>
      <w:r>
        <w:rPr>
          <w:rFonts w:ascii="Times New Roman" w:hAnsi="Times New Roman"/>
          <w:b w:val="0"/>
          <w:i w:val="0"/>
          <w:color w:val="000000"/>
          <w:sz w:val="0"/>
        </w:rPr>
        <w:t>Authors: J. Lee, H. Kim, and S. Park</w:t>
      </w:r>
    </w:p>
    <w:p>
      <w:pPr>
        <w:spacing w:after="120" w:line="360" w:lineRule="auto"/>
        <w:ind w:firstLine="720"/>
        <w:jc w:val="both"/>
      </w:pPr>
      <w:r>
        <w:rPr>
          <w:rFonts w:ascii="Times New Roman" w:hAnsi="Times New Roman"/>
          <w:b w:val="0"/>
          <w:i w:val="0"/>
          <w:color w:val="000000"/>
          <w:sz w:val="0"/>
        </w:rPr>
        <w:t>Year: 2020</w:t>
      </w:r>
    </w:p>
    <w:p>
      <w:pPr>
        <w:spacing w:after="120" w:line="360" w:lineRule="auto"/>
        <w:ind w:firstLine="720"/>
        <w:jc w:val="both"/>
      </w:pPr>
      <w:r>
        <w:rPr>
          <w:rFonts w:ascii="Times New Roman" w:hAnsi="Times New Roman"/>
          <w:b w:val="0"/>
          <w:i w:val="0"/>
          <w:color w:val="000000"/>
          <w:sz w:val="0"/>
        </w:rPr>
        <w:t>Interpretation: This study presents an event-driven vehicle monitoring system that uses GPS and socket-based communication technologies to track the movement of vehicles continuously. The system collects data such as location, speed, and travel status, which is transmitted to a centralized server for processing and visualization. Users can access this information through web-based dashboards, enabling efficient monitoring and management of transportation systems. The research highlights the importance of real-time event propagation in improving operational control, reducing delays, and enhancing passenger satisfaction.</w:t>
      </w:r>
    </w:p>
    <w:p>
      <w:pPr>
        <w:spacing w:after="120" w:line="360" w:lineRule="auto"/>
        <w:ind w:firstLine="720"/>
        <w:jc w:val="both"/>
      </w:pPr>
      <w:r>
        <w:rPr>
          <w:rFonts w:ascii="Times New Roman" w:hAnsi="Times New Roman"/>
          <w:b w:val="0"/>
          <w:i w:val="0"/>
          <w:color w:val="000000"/>
          <w:sz w:val="0"/>
        </w:rPr>
        <w:t>Pitfalls: The system faces challenges related to high-frequency data transmission, which can increase network load and operational costs. It also depends on accurate GPS signals, which may be affected in urban areas with signal obstructions. Additionally, the system lacks integration with advanced features such as route-aware projection, backend authoritative state management, and automated offline cleanup, limiting its overall effectiveness.</w:t>
      </w:r>
    </w:p>
    <w:p>
      <w:pPr>
        <w:spacing w:after="160" w:line="360" w:lineRule="auto"/>
        <w:jc w:val="left"/>
      </w:pPr>
      <w:r>
        <w:rPr>
          <w:rFonts w:ascii="Times New Roman" w:hAnsi="Times New Roman"/>
          <w:b/>
          <w:i w:val="0"/>
          <w:color w:val="000000"/>
          <w:sz w:val="24"/>
        </w:rPr>
        <w:t>2.4 SMART PUBLIC TRANSPORT SYSTEMS</w:t>
      </w:r>
    </w:p>
    <w:p>
      <w:pPr>
        <w:spacing w:after="120" w:line="360" w:lineRule="auto"/>
        <w:ind w:firstLine="720"/>
        <w:jc w:val="both"/>
      </w:pPr>
      <w:r>
        <w:rPr>
          <w:rFonts w:ascii="Times New Roman" w:hAnsi="Times New Roman"/>
          <w:b w:val="0"/>
          <w:i w:val="0"/>
          <w:color w:val="000000"/>
          <w:sz w:val="0"/>
        </w:rPr>
        <w:t>Authors: R. Ahmed, L. Chen, and D. Williams</w:t>
      </w:r>
    </w:p>
    <w:p>
      <w:pPr>
        <w:spacing w:after="120" w:line="360" w:lineRule="auto"/>
        <w:ind w:firstLine="720"/>
        <w:jc w:val="both"/>
      </w:pPr>
      <w:r>
        <w:rPr>
          <w:rFonts w:ascii="Times New Roman" w:hAnsi="Times New Roman"/>
          <w:b w:val="0"/>
          <w:i w:val="0"/>
          <w:color w:val="000000"/>
          <w:sz w:val="0"/>
        </w:rPr>
        <w:t>Year: 2023</w:t>
      </w:r>
    </w:p>
    <w:p>
      <w:pPr>
        <w:spacing w:after="120" w:line="360" w:lineRule="auto"/>
        <w:ind w:firstLine="720"/>
        <w:jc w:val="both"/>
      </w:pPr>
      <w:r>
        <w:rPr>
          <w:rFonts w:ascii="Times New Roman" w:hAnsi="Times New Roman"/>
          <w:b w:val="0"/>
          <w:i w:val="0"/>
          <w:color w:val="000000"/>
          <w:sz w:val="0"/>
        </w:rPr>
        <w:t>Interpretation: This research explores smart public transport systems that integrate advanced technologies such as real-time communication, cloud computing, and mobile applications to improve the efficiency and reliability of urban transportation. The system enables real-time tracking, route management, digital passenger information services, and driver monitoring through a unified platform. It enhances communication between passengers and transport authorities, allowing users to access live updates, plan journeys effectively, and reduce waiting time. The study emphasizes the role of smart systems in building sustainable and intelligent urban mobility solutions.</w:t>
      </w:r>
    </w:p>
    <w:p>
      <w:pPr>
        <w:spacing w:after="120" w:line="360" w:lineRule="auto"/>
        <w:ind w:firstLine="720"/>
        <w:jc w:val="both"/>
      </w:pPr>
      <w:r>
        <w:rPr>
          <w:rFonts w:ascii="Times New Roman" w:hAnsi="Times New Roman"/>
          <w:b w:val="0"/>
          <w:i w:val="0"/>
          <w:color w:val="000000"/>
          <w:sz w:val="0"/>
        </w:rPr>
        <w:t>Pitfalls: The implementation of such systems requires significant infrastructure investment and technical expertise. Data privacy and security concerns also arise due to continuous data collection and sharing. Additionally, integration with existing legacy transport systems can be complex, and the system’s performance may be affected by network reliability and scalability challenges. Many implementations also lack production stability and robust state management.</w:t>
      </w:r>
    </w:p>
    <w:p>
      <w:pPr>
        <w:spacing w:after="160" w:line="360" w:lineRule="auto"/>
        <w:jc w:val="left"/>
      </w:pPr>
      <w:r>
        <w:rPr>
          <w:rFonts w:ascii="Times New Roman" w:hAnsi="Times New Roman"/>
          <w:b/>
          <w:i w:val="0"/>
          <w:color w:val="000000"/>
          <w:sz w:val="24"/>
        </w:rPr>
        <w:t>2.5 WEBVIEW AND HYBRID MAP RENDERING</w:t>
      </w:r>
    </w:p>
    <w:p>
      <w:pPr>
        <w:spacing w:after="120" w:line="360" w:lineRule="auto"/>
        <w:ind w:firstLine="720"/>
        <w:jc w:val="both"/>
      </w:pPr>
      <w:r>
        <w:rPr>
          <w:rFonts w:ascii="Times New Roman" w:hAnsi="Times New Roman"/>
          <w:b w:val="0"/>
          <w:i w:val="0"/>
          <w:color w:val="000000"/>
          <w:sz w:val="0"/>
        </w:rPr>
        <w:t>Authors: S. Gupta, N. Verma, and T. Reddy</w:t>
      </w:r>
    </w:p>
    <w:p>
      <w:pPr>
        <w:spacing w:after="120" w:line="360" w:lineRule="auto"/>
        <w:ind w:firstLine="720"/>
        <w:jc w:val="both"/>
      </w:pPr>
      <w:r>
        <w:rPr>
          <w:rFonts w:ascii="Times New Roman" w:hAnsi="Times New Roman"/>
          <w:b w:val="0"/>
          <w:i w:val="0"/>
          <w:color w:val="000000"/>
          <w:sz w:val="0"/>
        </w:rPr>
        <w:t>Year: 2021</w:t>
      </w:r>
    </w:p>
    <w:p>
      <w:pPr>
        <w:spacing w:after="120" w:line="360" w:lineRule="auto"/>
        <w:ind w:firstLine="720"/>
        <w:jc w:val="both"/>
      </w:pPr>
      <w:r>
        <w:rPr>
          <w:rFonts w:ascii="Times New Roman" w:hAnsi="Times New Roman"/>
          <w:b w:val="0"/>
          <w:i w:val="0"/>
          <w:color w:val="000000"/>
          <w:sz w:val="0"/>
        </w:rPr>
        <w:t>Interpretation: This study focuses on mobile-based bus tracking applications that leverage embedded WebView components to render interactive maps and provide real-time information to passengers through smartphones. The system uses GPS data integrated with hybrid mobile applications to display live bus locations, route details, and estimated arrival times. The embedded WebView communicates with the native layer through postMessage APIs, enabling seamless data exchange and map control. It enhances user convenience by enabling passengers to plan their journeys efficiently and reduces uncertainty in public transportation. The research highlights the importance of user-friendly interfaces, real-time updates, and cross-platform compatibility in improving the overall commuting experience.</w:t>
      </w:r>
    </w:p>
    <w:p>
      <w:pPr>
        <w:spacing w:after="120" w:line="360" w:lineRule="auto"/>
        <w:ind w:firstLine="720"/>
        <w:jc w:val="both"/>
      </w:pPr>
      <w:r>
        <w:rPr>
          <w:rFonts w:ascii="Times New Roman" w:hAnsi="Times New Roman"/>
          <w:b w:val="0"/>
          <w:i w:val="0"/>
          <w:color w:val="000000"/>
          <w:sz w:val="0"/>
        </w:rPr>
        <w:t>Pitfalls: The effectiveness of the system depends on continuous internet connectivity and accurate GPS data. In areas with poor network coverage, the application may fail to provide timely updates. Additionally, many applications lack advanced features such as route-aware projection, backend authoritative tracking state, marker replacement strategies, and integration with centralized transport management systems, limiting their scalability and usability.</w:t>
      </w:r>
    </w:p>
    <w:p>
      <w:pPr>
        <w:spacing w:after="160" w:line="360" w:lineRule="auto"/>
        <w:jc w:val="left"/>
      </w:pPr>
      <w:r>
        <w:rPr>
          <w:rFonts w:ascii="Times New Roman" w:hAnsi="Times New Roman"/>
          <w:b/>
          <w:i w:val="0"/>
          <w:color w:val="000000"/>
          <w:sz w:val="24"/>
        </w:rPr>
        <w:t>2.6 SURVEY ON SMART TRANSPORT TECHNOLOGIES</w:t>
      </w:r>
    </w:p>
    <w:p>
      <w:pPr>
        <w:spacing w:after="120" w:line="360" w:lineRule="auto"/>
        <w:ind w:firstLine="720"/>
        <w:jc w:val="both"/>
      </w:pPr>
      <w:r>
        <w:rPr>
          <w:rFonts w:ascii="Times New Roman" w:hAnsi="Times New Roman"/>
          <w:b w:val="0"/>
          <w:i w:val="0"/>
          <w:color w:val="000000"/>
          <w:sz w:val="0"/>
        </w:rPr>
        <w:t>Authors: K. Sharma, R. Iyer, and P. Nair</w:t>
      </w:r>
    </w:p>
    <w:p>
      <w:pPr>
        <w:spacing w:after="120" w:line="360" w:lineRule="auto"/>
        <w:ind w:firstLine="720"/>
        <w:jc w:val="both"/>
      </w:pPr>
      <w:r>
        <w:rPr>
          <w:rFonts w:ascii="Times New Roman" w:hAnsi="Times New Roman"/>
          <w:b w:val="0"/>
          <w:i w:val="0"/>
          <w:color w:val="000000"/>
          <w:sz w:val="0"/>
        </w:rPr>
        <w:t>Year: 2022</w:t>
      </w:r>
    </w:p>
    <w:p>
      <w:pPr>
        <w:spacing w:after="120" w:line="360" w:lineRule="auto"/>
        <w:ind w:firstLine="720"/>
        <w:jc w:val="both"/>
      </w:pPr>
      <w:r>
        <w:rPr>
          <w:rFonts w:ascii="Times New Roman" w:hAnsi="Times New Roman"/>
          <w:b w:val="0"/>
          <w:i w:val="0"/>
          <w:color w:val="000000"/>
          <w:sz w:val="0"/>
        </w:rPr>
        <w:t>Interpretation: This survey paper provides a comprehensive overview of various smart transport technologies used in modern transportation systems, including GPS tracking, real-time communication, cloud computing, hybrid mobile applications, and embedded map rendering. The study compares different approaches in terms of efficiency, scalability, cost-effectiveness, and real-time performance. It highlights how the integration of these technologies enables intelligent transportation systems that improve traffic management, reduce delays, and enhance passenger convenience. The research also emphasizes the growing importance of data-driven decision-making, backend authoritative architecture, and event-driven synchronization in optimizing transport operations and planning.</w:t>
      </w:r>
    </w:p>
    <w:p>
      <w:pPr>
        <w:spacing w:after="120" w:line="360" w:lineRule="auto"/>
        <w:ind w:firstLine="720"/>
        <w:jc w:val="both"/>
      </w:pPr>
      <w:r>
        <w:rPr>
          <w:rFonts w:ascii="Times New Roman" w:hAnsi="Times New Roman"/>
          <w:b w:val="0"/>
          <w:i w:val="0"/>
          <w:color w:val="000000"/>
          <w:sz w:val="0"/>
        </w:rPr>
        <w:t>Pitfalls: The survey identifies common challenges such as high implementation costs, dependency on network infrastructure, and issues related to data security and privacy. It also points out the lack of standardization across different systems and limited interoperability between technologies. Furthermore, many existing solutions do not fully utilize advanced analytics, route-aware projection engines, or artificial intelligence, which restricts their ability to handle complex real-world transportation scenarios effectively.</w:t>
      </w:r>
    </w:p>
    <w:p>
      <w:r>
        <w:br w:type="page"/>
      </w:r>
    </w:p>
    <w:p>
      <w:pPr>
        <w:spacing w:after="240" w:line="360" w:lineRule="auto"/>
        <w:jc w:val="center"/>
      </w:pPr>
      <w:r>
        <w:rPr>
          <w:rFonts w:ascii="Times New Roman" w:hAnsi="Times New Roman"/>
          <w:b/>
          <w:i w:val="0"/>
          <w:color w:val="000000"/>
          <w:sz w:val="32"/>
        </w:rPr>
        <w:t>CHAPTER 3</w:t>
      </w:r>
    </w:p>
    <w:p>
      <w:pPr>
        <w:spacing w:after="200" w:line="360" w:lineRule="auto"/>
        <w:jc w:val="left"/>
      </w:pPr>
      <w:r>
        <w:rPr>
          <w:rFonts w:ascii="Times New Roman" w:hAnsi="Times New Roman"/>
          <w:b/>
          <w:i w:val="0"/>
          <w:color w:val="000000"/>
          <w:sz w:val="28"/>
        </w:rPr>
        <w:t>EXISTING AND PROPOSED SYSTEM</w:t>
      </w:r>
    </w:p>
    <w:p>
      <w:pPr>
        <w:spacing w:after="160" w:line="360" w:lineRule="auto"/>
        <w:jc w:val="left"/>
      </w:pPr>
      <w:r>
        <w:rPr>
          <w:rFonts w:ascii="Times New Roman" w:hAnsi="Times New Roman"/>
          <w:b/>
          <w:i w:val="0"/>
          <w:color w:val="000000"/>
          <w:sz w:val="24"/>
        </w:rPr>
        <w:t>3.1 Existing System</w:t>
      </w:r>
    </w:p>
    <w:p>
      <w:pPr>
        <w:spacing w:after="120" w:line="360" w:lineRule="auto"/>
        <w:ind w:firstLine="720"/>
        <w:jc w:val="both"/>
      </w:pPr>
      <w:r>
        <w:rPr>
          <w:rFonts w:ascii="Times New Roman" w:hAnsi="Times New Roman"/>
          <w:b w:val="0"/>
          <w:i w:val="0"/>
          <w:color w:val="000000"/>
          <w:sz w:val="0"/>
        </w:rPr>
        <w:t>Over the years, several systems have been developed to track and monitor public transportation. These systems mainly rely on basic GPS tracking, manual communication, or standalone mobile applications to provide limited information about bus locations. While they offer some level of convenience, they often fail to deliver accurate, real-time, and user-friendly solutions required for modern transportation systems.</w:t>
      </w:r>
    </w:p>
    <w:p>
      <w:pPr>
        <w:spacing w:after="120" w:line="360" w:lineRule="auto"/>
        <w:jc w:val="left"/>
      </w:pPr>
      <w:r>
        <w:rPr>
          <w:rFonts w:ascii="Times New Roman" w:hAnsi="Times New Roman"/>
          <w:b/>
          <w:i w:val="0"/>
          <w:color w:val="000000"/>
          <w:sz w:val="24"/>
        </w:rPr>
        <w:t>3.1.1 Manual Bus Tracking</w:t>
      </w:r>
    </w:p>
    <w:p>
      <w:pPr>
        <w:spacing w:after="120" w:line="360" w:lineRule="auto"/>
        <w:ind w:firstLine="720"/>
        <w:jc w:val="both"/>
      </w:pPr>
      <w:r>
        <w:rPr>
          <w:rFonts w:ascii="Times New Roman" w:hAnsi="Times New Roman"/>
          <w:b w:val="0"/>
          <w:i w:val="0"/>
          <w:color w:val="000000"/>
          <w:sz w:val="0"/>
        </w:rPr>
        <w:t>Traditional public transport systems depend heavily on fixed schedules and manual inquiries. Passengers usually wait at bus stops without knowing the exact arrival time of buses. This approach is inefficient and unreliable, especially during traffic congestion or unexpected delays. It results in increased waiting time and inconvenience for daily commuters.</w:t>
      </w:r>
    </w:p>
    <w:p>
      <w:pPr>
        <w:spacing w:after="120" w:line="360" w:lineRule="auto"/>
        <w:jc w:val="left"/>
      </w:pPr>
      <w:r>
        <w:rPr>
          <w:rFonts w:ascii="Times New Roman" w:hAnsi="Times New Roman"/>
          <w:b/>
          <w:i w:val="0"/>
          <w:color w:val="000000"/>
          <w:sz w:val="24"/>
        </w:rPr>
        <w:t>3.1.2 GPS Tracking without Integration</w:t>
      </w:r>
    </w:p>
    <w:p>
      <w:pPr>
        <w:spacing w:after="120" w:line="360" w:lineRule="auto"/>
        <w:ind w:firstLine="720"/>
        <w:jc w:val="both"/>
      </w:pPr>
      <w:r>
        <w:rPr>
          <w:rFonts w:ascii="Times New Roman" w:hAnsi="Times New Roman"/>
          <w:b w:val="0"/>
          <w:i w:val="0"/>
          <w:color w:val="000000"/>
          <w:sz w:val="0"/>
        </w:rPr>
        <w:t>Some systems use GPS devices installed in buses to track their location. However, these systems are often not integrated with user applications or centralized platforms. The collected data is not effectively utilized for passenger information or decision-making, limiting its usefulness. There is no real-time synchronization mechanism or event-driven update pipeline to propagate location changes to end users.</w:t>
      </w:r>
    </w:p>
    <w:p>
      <w:pPr>
        <w:spacing w:after="120" w:line="360" w:lineRule="auto"/>
        <w:jc w:val="left"/>
      </w:pPr>
      <w:r>
        <w:rPr>
          <w:rFonts w:ascii="Times New Roman" w:hAnsi="Times New Roman"/>
          <w:b/>
          <w:i w:val="0"/>
          <w:color w:val="000000"/>
          <w:sz w:val="24"/>
        </w:rPr>
        <w:t>3.1.3 Basic Mobile Tracking Applications</w:t>
      </w:r>
    </w:p>
    <w:p>
      <w:pPr>
        <w:spacing w:after="120" w:line="360" w:lineRule="auto"/>
        <w:ind w:firstLine="720"/>
        <w:jc w:val="both"/>
      </w:pPr>
      <w:r>
        <w:rPr>
          <w:rFonts w:ascii="Times New Roman" w:hAnsi="Times New Roman"/>
          <w:b w:val="0"/>
          <w:i w:val="0"/>
          <w:color w:val="000000"/>
          <w:sz w:val="0"/>
        </w:rPr>
        <w:t>Certain mobile applications provide bus tracking features using GPS data. While they offer some level of real-time tracking, they are often limited in functionality. Many applications lack features such as accurate ETA prediction, route corridor visualization, follow-bus mode, real-time notifications, and automated offline cleanup, reducing their effectiveness for users.</w:t>
      </w:r>
    </w:p>
    <w:p>
      <w:pPr>
        <w:spacing w:after="120" w:line="360" w:lineRule="auto"/>
        <w:jc w:val="left"/>
      </w:pPr>
      <w:r>
        <w:rPr>
          <w:rFonts w:ascii="Times New Roman" w:hAnsi="Times New Roman"/>
          <w:b/>
          <w:i w:val="0"/>
          <w:color w:val="000000"/>
          <w:sz w:val="24"/>
        </w:rPr>
        <w:t>3.1.4 Limitations of Existing Systems</w:t>
      </w:r>
    </w:p>
    <w:p>
      <w:pPr>
        <w:spacing w:after="120" w:line="360" w:lineRule="auto"/>
        <w:ind w:firstLine="720"/>
        <w:jc w:val="both"/>
      </w:pPr>
      <w:r>
        <w:rPr>
          <w:rFonts w:ascii="Times New Roman" w:hAnsi="Times New Roman"/>
          <w:b w:val="0"/>
          <w:i w:val="0"/>
          <w:color w:val="000000"/>
          <w:sz w:val="0"/>
        </w:rPr>
        <w:t>The existing systems suffer from several significant limitations that affect their efficiency and usability. Most of these systems lack real-time accuracy and reliability, making it difficult for passengers to depend on the provided information. There is limited integration between hardware devices, software applications, and end users, which results in poor coordination and ineffective data utilization. Additionally, many systems do not have a centralized management platform with authoritative backend state, making it challenging for transport authorities to monitor and control operations efficiently. The user experience is also affected due to incomplete features such as the absence of route-aware projection, WebView-based map rendering, Socket.IO synchronization, and automatic BUS_OFFLINE cleanup. Furthermore, the continued dependency on manual processes, outdated technologies such as SQLite and Flask, and the absence of event-driven architecture reduce the overall effectiveness and scalability of existing solutions.</w:t>
      </w:r>
    </w:p>
    <w:p>
      <w:pPr>
        <w:spacing w:after="160" w:line="360" w:lineRule="auto"/>
        <w:jc w:val="left"/>
      </w:pPr>
      <w:r>
        <w:rPr>
          <w:rFonts w:ascii="Times New Roman" w:hAnsi="Times New Roman"/>
          <w:b/>
          <w:i w:val="0"/>
          <w:color w:val="000000"/>
          <w:sz w:val="24"/>
        </w:rPr>
        <w:t>3.2 Proposed System</w:t>
      </w:r>
    </w:p>
    <w:p>
      <w:pPr>
        <w:spacing w:after="120" w:line="360" w:lineRule="auto"/>
        <w:ind w:firstLine="720"/>
        <w:jc w:val="both"/>
      </w:pPr>
      <w:r>
        <w:rPr>
          <w:rFonts w:ascii="Times New Roman" w:hAnsi="Times New Roman"/>
          <w:b w:val="0"/>
          <w:i w:val="0"/>
          <w:color w:val="000000"/>
          <w:sz w:val="0"/>
        </w:rPr>
        <w:t>To overcome the limitations of existing systems, the proposed solution introduces V-Bus, a Real-Time Smart Bus Tracking and Passenger Information System that leverages Node.js, Express.js, Socket.IO, MongoDB, React Native, and OpenStreetMap to provide real-time tracking and efficient transport management. The system is designed to offer accurate, reliable, and user-friendly services for both passengers and transport authorities. It ensures seamless communication between buses, servers, and users through a centralized, event-driven platform.</w:t>
      </w:r>
    </w:p>
    <w:p>
      <w:pPr>
        <w:spacing w:after="120" w:line="360" w:lineRule="auto"/>
        <w:jc w:val="left"/>
      </w:pPr>
      <w:r>
        <w:rPr>
          <w:rFonts w:ascii="Times New Roman" w:hAnsi="Times New Roman"/>
          <w:b/>
          <w:i w:val="0"/>
          <w:color w:val="000000"/>
          <w:sz w:val="24"/>
        </w:rPr>
        <w:t>3.2.1 System Overview</w:t>
      </w:r>
    </w:p>
    <w:p>
      <w:pPr>
        <w:spacing w:after="120" w:line="360" w:lineRule="auto"/>
        <w:ind w:firstLine="720"/>
        <w:jc w:val="both"/>
      </w:pPr>
      <w:r>
        <w:rPr>
          <w:rFonts w:ascii="Times New Roman" w:hAnsi="Times New Roman"/>
          <w:b w:val="0"/>
          <w:i w:val="0"/>
          <w:color w:val="000000"/>
          <w:sz w:val="0"/>
        </w:rPr>
        <w:t>The proposed system captures real-time location data from bus drivers through a React Native mobile application with background GPS tracking. This data is transmitted instantly to the backend server through Socket.IO events, where it is processed, stored, and synchronized. Users can access this information through the passenger mobile application, which embeds a WebView to render interactive Leaflet.js maps over OpenStreetMap tiles. Passengers can track buses, view routes, check estimated arrival times (ETA), and follow selected buses in real time. The system also allows administrators to monitor and manage buses, drivers, and routes efficiently through the web admin panel.</w:t>
      </w:r>
    </w:p>
    <w:p>
      <w:pPr>
        <w:spacing w:after="120" w:line="360" w:lineRule="auto"/>
        <w:jc w:val="left"/>
      </w:pPr>
      <w:r>
        <w:rPr>
          <w:rFonts w:ascii="Times New Roman" w:hAnsi="Times New Roman"/>
          <w:b/>
          <w:i w:val="0"/>
          <w:color w:val="000000"/>
          <w:sz w:val="24"/>
        </w:rPr>
        <w:t>3.2.2 Core Modules and Technologies</w:t>
      </w:r>
    </w:p>
    <w:p>
      <w:pPr>
        <w:pStyle w:val="ListBullet"/>
        <w:spacing w:after="80" w:line="360" w:lineRule="auto"/>
        <w:ind w:firstLine="0"/>
      </w:pPr>
      <w:r>
        <w:rPr>
          <w:rFonts w:ascii="Times New Roman" w:hAnsi="Times New Roman"/>
          <w:b w:val="0"/>
          <w:i w:val="0"/>
          <w:color w:val="000000"/>
          <w:sz w:val="0"/>
        </w:rPr>
        <w:t>Driver Application Module: Captures real-time location data from drivers using React Native with Expo and background GPS tracking.</w:t>
      </w:r>
    </w:p>
    <w:p>
      <w:pPr>
        <w:pStyle w:val="ListBullet"/>
        <w:spacing w:after="80" w:line="360" w:lineRule="auto"/>
        <w:ind w:firstLine="0"/>
      </w:pPr>
      <w:r>
        <w:rPr>
          <w:rFonts w:ascii="Times New Roman" w:hAnsi="Times New Roman"/>
          <w:b w:val="0"/>
          <w:i w:val="0"/>
          <w:color w:val="000000"/>
          <w:sz w:val="0"/>
        </w:rPr>
        <w:t>Backend Server Module: Handles data processing, Socket.IO synchronization, API communication, and database management using Node.js and Express.js.</w:t>
      </w:r>
    </w:p>
    <w:p>
      <w:pPr>
        <w:pStyle w:val="ListBullet"/>
        <w:spacing w:after="80" w:line="360" w:lineRule="auto"/>
        <w:ind w:firstLine="0"/>
      </w:pPr>
      <w:r>
        <w:rPr>
          <w:rFonts w:ascii="Times New Roman" w:hAnsi="Times New Roman"/>
          <w:b w:val="0"/>
          <w:i w:val="0"/>
          <w:color w:val="000000"/>
          <w:sz w:val="0"/>
        </w:rPr>
        <w:t>Passenger Application Module: Enables passengers to track buses, view routes, and receive real-time updates through React Native with an embedded WebView.</w:t>
      </w:r>
    </w:p>
    <w:p>
      <w:pPr>
        <w:pStyle w:val="ListBullet"/>
        <w:spacing w:after="80" w:line="360" w:lineRule="auto"/>
        <w:ind w:firstLine="0"/>
      </w:pPr>
      <w:r>
        <w:rPr>
          <w:rFonts w:ascii="Times New Roman" w:hAnsi="Times New Roman"/>
          <w:b w:val="0"/>
          <w:i w:val="0"/>
          <w:color w:val="000000"/>
          <w:sz w:val="0"/>
        </w:rPr>
        <w:t>Route-Aware Projection Engine: Computes ETA, projects bus location along route corridors, and manages stop progression logic.</w:t>
      </w:r>
    </w:p>
    <w:p>
      <w:pPr>
        <w:pStyle w:val="ListBullet"/>
        <w:spacing w:after="80" w:line="360" w:lineRule="auto"/>
        <w:ind w:firstLine="0"/>
      </w:pPr>
      <w:r>
        <w:rPr>
          <w:rFonts w:ascii="Times New Roman" w:hAnsi="Times New Roman"/>
          <w:b w:val="0"/>
          <w:i w:val="0"/>
          <w:color w:val="000000"/>
          <w:sz w:val="0"/>
        </w:rPr>
        <w:t>Database and State Management Module: Stores all relevant data in MongoDB and maintains an authoritative tracking state map on the backend.</w:t>
      </w:r>
    </w:p>
    <w:p>
      <w:pPr>
        <w:pStyle w:val="ListBullet"/>
        <w:spacing w:after="80" w:line="360" w:lineRule="auto"/>
        <w:ind w:firstLine="0"/>
      </w:pPr>
      <w:r>
        <w:rPr>
          <w:rFonts w:ascii="Times New Roman" w:hAnsi="Times New Roman"/>
          <w:b w:val="0"/>
          <w:i w:val="0"/>
          <w:color w:val="000000"/>
          <w:sz w:val="0"/>
        </w:rPr>
        <w:t>Admin Panel Module: Allows transport authorities to manage routes, buses, drivers, and monitor real-time operations.</w:t>
      </w:r>
    </w:p>
    <w:p>
      <w:pPr>
        <w:spacing w:after="120" w:line="360" w:lineRule="auto"/>
        <w:jc w:val="left"/>
      </w:pPr>
      <w:r>
        <w:rPr>
          <w:rFonts w:ascii="Times New Roman" w:hAnsi="Times New Roman"/>
          <w:b/>
          <w:i w:val="0"/>
          <w:color w:val="000000"/>
          <w:sz w:val="24"/>
        </w:rPr>
        <w:t>3.2.3 Key Features</w:t>
      </w:r>
    </w:p>
    <w:p>
      <w:pPr>
        <w:pStyle w:val="ListBullet"/>
        <w:spacing w:after="80" w:line="360" w:lineRule="auto"/>
        <w:ind w:firstLine="0"/>
      </w:pPr>
      <w:r>
        <w:rPr>
          <w:rFonts w:ascii="Times New Roman" w:hAnsi="Times New Roman"/>
          <w:b w:val="0"/>
          <w:i w:val="0"/>
          <w:color w:val="000000"/>
          <w:sz w:val="0"/>
        </w:rPr>
        <w:t>Real-Time Bus Tracking: Provides live location of buses using GPS and Socket.IO, enabling passengers to track movement accurately.</w:t>
      </w:r>
    </w:p>
    <w:p>
      <w:pPr>
        <w:pStyle w:val="ListBullet"/>
        <w:spacing w:after="80" w:line="360" w:lineRule="auto"/>
        <w:ind w:firstLine="0"/>
      </w:pPr>
      <w:r>
        <w:rPr>
          <w:rFonts w:ascii="Times New Roman" w:hAnsi="Times New Roman"/>
          <w:b w:val="0"/>
          <w:i w:val="0"/>
          <w:color w:val="000000"/>
          <w:sz w:val="0"/>
        </w:rPr>
        <w:t>ETA Prediction: Calculates estimated arrival time based on the route-aware projection engine and current bus location.</w:t>
      </w:r>
    </w:p>
    <w:p>
      <w:pPr>
        <w:pStyle w:val="ListBullet"/>
        <w:spacing w:after="80" w:line="360" w:lineRule="auto"/>
        <w:ind w:firstLine="0"/>
      </w:pPr>
      <w:r>
        <w:rPr>
          <w:rFonts w:ascii="Times New Roman" w:hAnsi="Times New Roman"/>
          <w:b w:val="0"/>
          <w:i w:val="0"/>
          <w:color w:val="000000"/>
          <w:sz w:val="0"/>
        </w:rPr>
        <w:t>User-Friendly Interface: Offers simple and intuitive mobile interfaces with embedded WebView map rendering for easy access.</w:t>
      </w:r>
    </w:p>
    <w:p>
      <w:pPr>
        <w:pStyle w:val="ListBullet"/>
        <w:spacing w:after="80" w:line="360" w:lineRule="auto"/>
        <w:ind w:firstLine="0"/>
      </w:pPr>
      <w:r>
        <w:rPr>
          <w:rFonts w:ascii="Times New Roman" w:hAnsi="Times New Roman"/>
          <w:b w:val="0"/>
          <w:i w:val="0"/>
          <w:color w:val="000000"/>
          <w:sz w:val="0"/>
        </w:rPr>
        <w:t>Centralized Management: Allows administrators to monitor and manage buses, routes, and drivers efficiently.</w:t>
      </w:r>
    </w:p>
    <w:p>
      <w:pPr>
        <w:pStyle w:val="ListBullet"/>
        <w:spacing w:after="80" w:line="360" w:lineRule="auto"/>
        <w:ind w:firstLine="0"/>
      </w:pPr>
      <w:r>
        <w:rPr>
          <w:rFonts w:ascii="Times New Roman" w:hAnsi="Times New Roman"/>
          <w:b w:val="0"/>
          <w:i w:val="0"/>
          <w:color w:val="000000"/>
          <w:sz w:val="0"/>
        </w:rPr>
        <w:t>Real-Time Notifications: Sends alerts about bus arrival, delays, and SOS emergencies to users.</w:t>
      </w:r>
    </w:p>
    <w:p>
      <w:pPr>
        <w:pStyle w:val="ListBullet"/>
        <w:spacing w:after="80" w:line="360" w:lineRule="auto"/>
        <w:ind w:firstLine="0"/>
      </w:pPr>
      <w:r>
        <w:rPr>
          <w:rFonts w:ascii="Times New Roman" w:hAnsi="Times New Roman"/>
          <w:b w:val="0"/>
          <w:i w:val="0"/>
          <w:color w:val="000000"/>
          <w:sz w:val="0"/>
        </w:rPr>
        <w:t>Follow Bus Mode: Keeps the map viewport centered on the selected bus for continuous observation.</w:t>
      </w:r>
    </w:p>
    <w:p>
      <w:pPr>
        <w:pStyle w:val="ListBullet"/>
        <w:spacing w:after="80" w:line="360" w:lineRule="auto"/>
        <w:ind w:firstLine="0"/>
      </w:pPr>
      <w:r>
        <w:rPr>
          <w:rFonts w:ascii="Times New Roman" w:hAnsi="Times New Roman"/>
          <w:b w:val="0"/>
          <w:i w:val="0"/>
          <w:color w:val="000000"/>
          <w:sz w:val="0"/>
        </w:rPr>
        <w:t>Offline Cleanup: Automatically removes stale bus data from the system when a bus goes offline.</w:t>
      </w:r>
    </w:p>
    <w:p>
      <w:pPr>
        <w:pStyle w:val="ListBullet"/>
        <w:spacing w:after="80" w:line="360" w:lineRule="auto"/>
        <w:ind w:firstLine="0"/>
      </w:pPr>
      <w:r>
        <w:rPr>
          <w:rFonts w:ascii="Times New Roman" w:hAnsi="Times New Roman"/>
          <w:b w:val="0"/>
          <w:i w:val="0"/>
          <w:color w:val="000000"/>
          <w:sz w:val="0"/>
        </w:rPr>
        <w:t>SOS Emergency Handling: Enables drivers to trigger emergency alerts that are broadcast to all connected clients.</w:t>
      </w:r>
    </w:p>
    <w:p>
      <w:pPr>
        <w:pStyle w:val="ListBullet"/>
        <w:spacing w:after="80" w:line="360" w:lineRule="auto"/>
        <w:ind w:firstLine="0"/>
      </w:pPr>
      <w:r>
        <w:rPr>
          <w:rFonts w:ascii="Times New Roman" w:hAnsi="Times New Roman"/>
          <w:b w:val="0"/>
          <w:i w:val="0"/>
          <w:color w:val="000000"/>
          <w:sz w:val="0"/>
        </w:rPr>
        <w:t>Scalable Architecture: Designed to handle large data volumes and support future system expansion.</w:t>
      </w:r>
    </w:p>
    <w:p>
      <w:pPr>
        <w:spacing w:after="120" w:line="360" w:lineRule="auto"/>
        <w:jc w:val="left"/>
      </w:pPr>
      <w:r>
        <w:rPr>
          <w:rFonts w:ascii="Times New Roman" w:hAnsi="Times New Roman"/>
          <w:b/>
          <w:i w:val="0"/>
          <w:color w:val="000000"/>
          <w:sz w:val="24"/>
        </w:rPr>
        <w:t>3.2.4 Advantages Over Existing Systems</w:t>
      </w:r>
    </w:p>
    <w:p>
      <w:pPr>
        <w:spacing w:after="120" w:line="360" w:lineRule="auto"/>
        <w:ind w:firstLine="720"/>
        <w:jc w:val="both"/>
      </w:pPr>
      <w:r>
        <w:rPr>
          <w:rFonts w:ascii="Times New Roman" w:hAnsi="Times New Roman"/>
          <w:b w:val="0"/>
          <w:i w:val="0"/>
          <w:color w:val="000000"/>
          <w:sz w:val="0"/>
        </w:rPr>
        <w:t>Table – 3.1: Advantages Over Existing Systems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Criteria</w:t>
            </w:r>
          </w:p>
        </w:tc>
        <w:tc>
          <w:tcPr>
            <w:tcW w:type="dxa" w:w="2880"/>
          </w:tcPr>
          <w:p>
            <w:r>
              <w:rPr>
                <w:b/>
              </w:rPr>
              <w:t>Existing Systems</w:t>
            </w:r>
          </w:p>
        </w:tc>
        <w:tc>
          <w:tcPr>
            <w:tcW w:type="dxa" w:w="2880"/>
          </w:tcPr>
          <w:p>
            <w:r>
              <w:rPr>
                <w:b/>
              </w:rPr>
              <w:t>Proposed System</w:t>
            </w:r>
          </w:p>
        </w:tc>
      </w:tr>
      <w:tr>
        <w:tc>
          <w:tcPr>
            <w:tcW w:type="dxa" w:w="2880"/>
          </w:tcPr>
          <w:p>
            <w:r>
              <w:t>Real-Time Support</w:t>
            </w:r>
          </w:p>
        </w:tc>
        <w:tc>
          <w:tcPr>
            <w:tcW w:type="dxa" w:w="2880"/>
          </w:tcPr>
          <w:p>
            <w:r>
              <w:t>Limited or delayed tracking</w:t>
            </w:r>
          </w:p>
        </w:tc>
        <w:tc>
          <w:tcPr>
            <w:tcW w:type="dxa" w:w="2880"/>
          </w:tcPr>
          <w:p>
            <w:r>
              <w:t>Accurate real-time bus tracking with Socket.IO</w:t>
            </w:r>
          </w:p>
        </w:tc>
      </w:tr>
      <w:tr>
        <w:tc>
          <w:tcPr>
            <w:tcW w:type="dxa" w:w="2880"/>
          </w:tcPr>
          <w:p>
            <w:r>
              <w:t>Integration</w:t>
            </w:r>
          </w:p>
        </w:tc>
        <w:tc>
          <w:tcPr>
            <w:tcW w:type="dxa" w:w="2880"/>
          </w:tcPr>
          <w:p>
            <w:r>
              <w:t>Partial or no integration</w:t>
            </w:r>
          </w:p>
        </w:tc>
        <w:tc>
          <w:tcPr>
            <w:tcW w:type="dxa" w:w="2880"/>
          </w:tcPr>
          <w:p>
            <w:r>
              <w:t>Fully integrated event-driven system with WebView</w:t>
            </w:r>
          </w:p>
        </w:tc>
      </w:tr>
      <w:tr>
        <w:tc>
          <w:tcPr>
            <w:tcW w:type="dxa" w:w="2880"/>
          </w:tcPr>
          <w:p>
            <w:r>
              <w:t>User Experience</w:t>
            </w:r>
          </w:p>
        </w:tc>
        <w:tc>
          <w:tcPr>
            <w:tcW w:type="dxa" w:w="2880"/>
          </w:tcPr>
          <w:p>
            <w:r>
              <w:t>Basic and less interactive</w:t>
            </w:r>
          </w:p>
        </w:tc>
        <w:tc>
          <w:tcPr>
            <w:tcW w:type="dxa" w:w="2880"/>
          </w:tcPr>
          <w:p>
            <w:r>
              <w:t>User-friendly mobile interface with embedded maps</w:t>
            </w:r>
          </w:p>
        </w:tc>
      </w:tr>
      <w:tr>
        <w:tc>
          <w:tcPr>
            <w:tcW w:type="dxa" w:w="2880"/>
          </w:tcPr>
          <w:p>
            <w:r>
              <w:t>ETA Accuracy</w:t>
            </w:r>
          </w:p>
        </w:tc>
        <w:tc>
          <w:tcPr>
            <w:tcW w:type="dxa" w:w="2880"/>
          </w:tcPr>
          <w:p>
            <w:r>
              <w:t>Not available or inaccurate</w:t>
            </w:r>
          </w:p>
        </w:tc>
        <w:tc>
          <w:tcPr>
            <w:tcW w:type="dxa" w:w="2880"/>
          </w:tcPr>
          <w:p>
            <w:r>
              <w:t>Accurate ETA via route-aware projection engine</w:t>
            </w:r>
          </w:p>
        </w:tc>
      </w:tr>
      <w:tr>
        <w:tc>
          <w:tcPr>
            <w:tcW w:type="dxa" w:w="2880"/>
          </w:tcPr>
          <w:p>
            <w:r>
              <w:t>Management</w:t>
            </w:r>
          </w:p>
        </w:tc>
        <w:tc>
          <w:tcPr>
            <w:tcW w:type="dxa" w:w="2880"/>
          </w:tcPr>
          <w:p>
            <w:r>
              <w:t>Manual or semi-automated</w:t>
            </w:r>
          </w:p>
        </w:tc>
        <w:tc>
          <w:tcPr>
            <w:tcW w:type="dxa" w:w="2880"/>
          </w:tcPr>
          <w:p>
            <w:r>
              <w:t>Centralized backend authoritative state management</w:t>
            </w:r>
          </w:p>
        </w:tc>
      </w:tr>
      <w:tr>
        <w:tc>
          <w:tcPr>
            <w:tcW w:type="dxa" w:w="2880"/>
          </w:tcPr>
          <w:p>
            <w:r>
              <w:t>Scalability</w:t>
            </w:r>
          </w:p>
        </w:tc>
        <w:tc>
          <w:tcPr>
            <w:tcW w:type="dxa" w:w="2880"/>
          </w:tcPr>
          <w:p>
            <w:r>
              <w:t>Limited expansion capability</w:t>
            </w:r>
          </w:p>
        </w:tc>
        <w:tc>
          <w:tcPr>
            <w:tcW w:type="dxa" w:w="2880"/>
          </w:tcPr>
          <w:p>
            <w:r>
              <w:t>Highly scalable Node.js and MongoDB architecture</w:t>
            </w:r>
          </w:p>
        </w:tc>
      </w:tr>
      <w:tr>
        <w:tc>
          <w:tcPr>
            <w:tcW w:type="dxa" w:w="2880"/>
          </w:tcPr>
          <w:p>
            <w:r>
              <w:t>Notifications</w:t>
            </w:r>
          </w:p>
        </w:tc>
        <w:tc>
          <w:tcPr>
            <w:tcW w:type="dxa" w:w="2880"/>
          </w:tcPr>
          <w:p>
            <w:r>
              <w:t>Not supported</w:t>
            </w:r>
          </w:p>
        </w:tc>
        <w:tc>
          <w:tcPr>
            <w:tcW w:type="dxa" w:w="2880"/>
          </w:tcPr>
          <w:p>
            <w:r>
              <w:t>Real-time alerts, updates, and SOS handling</w:t>
            </w:r>
          </w:p>
        </w:tc>
      </w:tr>
      <w:tr>
        <w:tc>
          <w:tcPr>
            <w:tcW w:type="dxa" w:w="2880"/>
          </w:tcPr>
          <w:p>
            <w:r>
              <w:t>Map Rendering</w:t>
            </w:r>
          </w:p>
        </w:tc>
        <w:tc>
          <w:tcPr>
            <w:tcW w:type="dxa" w:w="2880"/>
          </w:tcPr>
          <w:p>
            <w:r>
              <w:t>Static or third-party dependent</w:t>
            </w:r>
          </w:p>
        </w:tc>
        <w:tc>
          <w:tcPr>
            <w:tcW w:type="dxa" w:w="2880"/>
          </w:tcPr>
          <w:p>
            <w:r>
              <w:t>OpenStreetMap + Leaflet.js via WebView</w:t>
            </w:r>
          </w:p>
        </w:tc>
      </w:tr>
      <w:tr>
        <w:tc>
          <w:tcPr>
            <w:tcW w:type="dxa" w:w="2880"/>
          </w:tcPr>
          <w:p>
            <w:r>
              <w:t>Offline Handling</w:t>
            </w:r>
          </w:p>
        </w:tc>
        <w:tc>
          <w:tcPr>
            <w:tcW w:type="dxa" w:w="2880"/>
          </w:tcPr>
          <w:p>
            <w:r>
              <w:t>Stale data remains visible</w:t>
            </w:r>
          </w:p>
        </w:tc>
        <w:tc>
          <w:tcPr>
            <w:tcW w:type="dxa" w:w="2880"/>
          </w:tcPr>
          <w:p>
            <w:r>
              <w:t>Automatic BUS_OFFLINE cleanup</w:t>
            </w:r>
          </w:p>
        </w:tc>
      </w:tr>
    </w:tbl>
    <w:p>
      <w:r>
        <w:br w:type="page"/>
      </w:r>
    </w:p>
    <w:p>
      <w:pPr>
        <w:spacing w:after="240" w:line="360" w:lineRule="auto"/>
        <w:jc w:val="center"/>
      </w:pPr>
      <w:r>
        <w:rPr>
          <w:rFonts w:ascii="Times New Roman" w:hAnsi="Times New Roman"/>
          <w:b/>
          <w:i w:val="0"/>
          <w:color w:val="000000"/>
          <w:sz w:val="32"/>
        </w:rPr>
        <w:t>CHAPTER 4</w:t>
      </w:r>
    </w:p>
    <w:p>
      <w:pPr>
        <w:spacing w:after="200" w:line="360" w:lineRule="auto"/>
        <w:jc w:val="left"/>
      </w:pPr>
      <w:r>
        <w:rPr>
          <w:rFonts w:ascii="Times New Roman" w:hAnsi="Times New Roman"/>
          <w:b/>
          <w:i w:val="0"/>
          <w:color w:val="000000"/>
          <w:sz w:val="28"/>
        </w:rPr>
        <w:t>SYSTEM SPECIFICATION</w:t>
      </w:r>
    </w:p>
    <w:p>
      <w:pPr>
        <w:spacing w:after="160" w:line="360" w:lineRule="auto"/>
        <w:jc w:val="left"/>
      </w:pPr>
      <w:r>
        <w:rPr>
          <w:rFonts w:ascii="Times New Roman" w:hAnsi="Times New Roman"/>
          <w:b/>
          <w:i w:val="0"/>
          <w:color w:val="000000"/>
          <w:sz w:val="24"/>
        </w:rPr>
        <w:t>4.1 HARDWARE REQUIREMENTS</w:t>
      </w:r>
    </w:p>
    <w:p>
      <w:pPr>
        <w:spacing w:after="120" w:line="360" w:lineRule="auto"/>
        <w:ind w:firstLine="720"/>
        <w:jc w:val="both"/>
      </w:pPr>
      <w:r>
        <w:rPr>
          <w:rFonts w:ascii="Times New Roman" w:hAnsi="Times New Roman"/>
          <w:b w:val="0"/>
          <w:i w:val="0"/>
          <w:color w:val="000000"/>
          <w:sz w:val="0"/>
        </w:rPr>
        <w:t>The hardware resources are essential to ensure smooth operation, real-time processing, and optimal user experience. The primary hardware components include:</w:t>
      </w:r>
    </w:p>
    <w:p>
      <w:pPr>
        <w:spacing w:after="120" w:line="360" w:lineRule="auto"/>
        <w:ind w:firstLine="720"/>
        <w:jc w:val="both"/>
      </w:pPr>
      <w:r>
        <w:rPr>
          <w:rFonts w:ascii="Times New Roman" w:hAnsi="Times New Roman"/>
          <w:b w:val="0"/>
          <w:i w:val="0"/>
          <w:color w:val="000000"/>
          <w:sz w:val="0"/>
        </w:rPr>
        <w:t>Table – 4.1: Hardware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Component</w:t>
            </w:r>
          </w:p>
        </w:tc>
        <w:tc>
          <w:tcPr>
            <w:tcW w:type="dxa" w:w="2160"/>
          </w:tcPr>
          <w:p>
            <w:r>
              <w:rPr>
                <w:b/>
              </w:rPr>
              <w:t>Minimum Requirement</w:t>
            </w:r>
          </w:p>
        </w:tc>
        <w:tc>
          <w:tcPr>
            <w:tcW w:type="dxa" w:w="2160"/>
          </w:tcPr>
          <w:p>
            <w:r>
              <w:rPr>
                <w:b/>
              </w:rPr>
              <w:t>Recommended Requirement</w:t>
            </w:r>
          </w:p>
        </w:tc>
        <w:tc>
          <w:tcPr>
            <w:tcW w:type="dxa" w:w="2160"/>
          </w:tcPr>
          <w:p>
            <w:r>
              <w:rPr>
                <w:b/>
              </w:rPr>
              <w:t>Purpose</w:t>
            </w:r>
          </w:p>
        </w:tc>
      </w:tr>
      <w:tr>
        <w:tc>
          <w:tcPr>
            <w:tcW w:type="dxa" w:w="2160"/>
          </w:tcPr>
          <w:p>
            <w:r>
              <w:t>Processor (CPU)</w:t>
            </w:r>
          </w:p>
        </w:tc>
        <w:tc>
          <w:tcPr>
            <w:tcW w:type="dxa" w:w="2160"/>
          </w:tcPr>
          <w:p>
            <w:r>
              <w:t>Intel Core i3 / Dual Core</w:t>
            </w:r>
          </w:p>
        </w:tc>
        <w:tc>
          <w:tcPr>
            <w:tcW w:type="dxa" w:w="2160"/>
          </w:tcPr>
          <w:p>
            <w:r>
              <w:t>Intel Core i5 / i7 or equivalent</w:t>
            </w:r>
          </w:p>
        </w:tc>
        <w:tc>
          <w:tcPr>
            <w:tcW w:type="dxa" w:w="2160"/>
          </w:tcPr>
          <w:p>
            <w:r>
              <w:t>Handles backend processing and system operations</w:t>
            </w:r>
          </w:p>
        </w:tc>
      </w:tr>
      <w:tr>
        <w:tc>
          <w:tcPr>
            <w:tcW w:type="dxa" w:w="2160"/>
          </w:tcPr>
          <w:p>
            <w:r>
              <w:t>RAM</w:t>
            </w:r>
          </w:p>
        </w:tc>
        <w:tc>
          <w:tcPr>
            <w:tcW w:type="dxa" w:w="2160"/>
          </w:tcPr>
          <w:p>
            <w:r>
              <w:t>4 GB</w:t>
            </w:r>
          </w:p>
        </w:tc>
        <w:tc>
          <w:tcPr>
            <w:tcW w:type="dxa" w:w="2160"/>
          </w:tcPr>
          <w:p>
            <w:r>
              <w:t>8 GB or above</w:t>
            </w:r>
          </w:p>
        </w:tc>
        <w:tc>
          <w:tcPr>
            <w:tcW w:type="dxa" w:w="2160"/>
          </w:tcPr>
          <w:p>
            <w:r>
              <w:t>Supports application and server performance</w:t>
            </w:r>
          </w:p>
        </w:tc>
      </w:tr>
      <w:tr>
        <w:tc>
          <w:tcPr>
            <w:tcW w:type="dxa" w:w="2160"/>
          </w:tcPr>
          <w:p>
            <w:r>
              <w:t>Storage</w:t>
            </w:r>
          </w:p>
        </w:tc>
        <w:tc>
          <w:tcPr>
            <w:tcW w:type="dxa" w:w="2160"/>
          </w:tcPr>
          <w:p>
            <w:r>
              <w:t>50 GB HDD</w:t>
            </w:r>
          </w:p>
        </w:tc>
        <w:tc>
          <w:tcPr>
            <w:tcW w:type="dxa" w:w="2160"/>
          </w:tcPr>
          <w:p>
            <w:r>
              <w:t>100 GB+ SSD</w:t>
            </w:r>
          </w:p>
        </w:tc>
        <w:tc>
          <w:tcPr>
            <w:tcW w:type="dxa" w:w="2160"/>
          </w:tcPr>
          <w:p>
            <w:r>
              <w:t>Stores database and application data</w:t>
            </w:r>
          </w:p>
        </w:tc>
      </w:tr>
      <w:tr>
        <w:tc>
          <w:tcPr>
            <w:tcW w:type="dxa" w:w="2160"/>
          </w:tcPr>
          <w:p>
            <w:r>
              <w:t>GPS Device</w:t>
            </w:r>
          </w:p>
        </w:tc>
        <w:tc>
          <w:tcPr>
            <w:tcW w:type="dxa" w:w="2160"/>
          </w:tcPr>
          <w:p>
            <w:r>
              <w:t>Standard mobile GPS</w:t>
            </w:r>
          </w:p>
        </w:tc>
        <w:tc>
          <w:tcPr>
            <w:tcW w:type="dxa" w:w="2160"/>
          </w:tcPr>
          <w:p>
            <w:r>
              <w:t>High-accuracy GNSS chip</w:t>
            </w:r>
          </w:p>
        </w:tc>
        <w:tc>
          <w:tcPr>
            <w:tcW w:type="dxa" w:w="2160"/>
          </w:tcPr>
          <w:p>
            <w:r>
              <w:t>Captures real-time location coordinates from driver device</w:t>
            </w:r>
          </w:p>
        </w:tc>
      </w:tr>
      <w:tr>
        <w:tc>
          <w:tcPr>
            <w:tcW w:type="dxa" w:w="2160"/>
          </w:tcPr>
          <w:p>
            <w:r>
              <w:t>Network Device</w:t>
            </w:r>
          </w:p>
        </w:tc>
        <w:tc>
          <w:tcPr>
            <w:tcW w:type="dxa" w:w="2160"/>
          </w:tcPr>
          <w:p>
            <w:r>
              <w:t>Basic WiFi Router</w:t>
            </w:r>
          </w:p>
        </w:tc>
        <w:tc>
          <w:tcPr>
            <w:tcW w:type="dxa" w:w="2160"/>
          </w:tcPr>
          <w:p>
            <w:r>
              <w:t>High-speed broadband router</w:t>
            </w:r>
          </w:p>
        </w:tc>
        <w:tc>
          <w:tcPr>
            <w:tcW w:type="dxa" w:w="2160"/>
          </w:tcPr>
          <w:p>
            <w:r>
              <w:t>Enables data transmission and connectivity</w:t>
            </w:r>
          </w:p>
        </w:tc>
      </w:tr>
      <w:tr>
        <w:tc>
          <w:tcPr>
            <w:tcW w:type="dxa" w:w="2160"/>
          </w:tcPr>
          <w:p>
            <w:r>
              <w:t>Mobile Device</w:t>
            </w:r>
          </w:p>
        </w:tc>
        <w:tc>
          <w:tcPr>
            <w:tcW w:type="dxa" w:w="2160"/>
          </w:tcPr>
          <w:p>
            <w:r>
              <w:t>Android / iOS smartphone</w:t>
            </w:r>
          </w:p>
        </w:tc>
        <w:tc>
          <w:tcPr>
            <w:tcW w:type="dxa" w:w="2160"/>
          </w:tcPr>
          <w:p>
            <w:r>
              <w:t>Modern smartphone with GPS</w:t>
            </w:r>
          </w:p>
        </w:tc>
        <w:tc>
          <w:tcPr>
            <w:tcW w:type="dxa" w:w="2160"/>
          </w:tcPr>
          <w:p>
            <w:r>
              <w:t>Driver and passenger application host</w:t>
            </w:r>
          </w:p>
        </w:tc>
      </w:tr>
      <w:tr>
        <w:tc>
          <w:tcPr>
            <w:tcW w:type="dxa" w:w="2160"/>
          </w:tcPr>
          <w:p>
            <w:r>
              <w:t>Power Supply</w:t>
            </w:r>
          </w:p>
        </w:tc>
        <w:tc>
          <w:tcPr>
            <w:tcW w:type="dxa" w:w="2160"/>
          </w:tcPr>
          <w:p>
            <w:r>
              <w:t>Standard charger</w:t>
            </w:r>
          </w:p>
        </w:tc>
        <w:tc>
          <w:tcPr>
            <w:tcW w:type="dxa" w:w="2160"/>
          </w:tcPr>
          <w:p>
            <w:r>
              <w:t>Reliable power source</w:t>
            </w:r>
          </w:p>
        </w:tc>
        <w:tc>
          <w:tcPr>
            <w:tcW w:type="dxa" w:w="2160"/>
          </w:tcPr>
          <w:p>
            <w:r>
              <w:t>Powers mobile devices during operation</w:t>
            </w:r>
          </w:p>
        </w:tc>
      </w:tr>
    </w:tbl>
    <w:p>
      <w:pPr>
        <w:spacing w:after="160" w:line="360" w:lineRule="auto"/>
        <w:jc w:val="left"/>
      </w:pPr>
      <w:r>
        <w:rPr>
          <w:rFonts w:ascii="Times New Roman" w:hAnsi="Times New Roman"/>
          <w:b/>
          <w:i w:val="0"/>
          <w:color w:val="000000"/>
          <w:sz w:val="24"/>
        </w:rPr>
        <w:t>4.2 SOFTWARE REQUIREMENTS</w:t>
      </w:r>
    </w:p>
    <w:p>
      <w:pPr>
        <w:spacing w:after="120" w:line="360" w:lineRule="auto"/>
        <w:ind w:firstLine="720"/>
        <w:jc w:val="both"/>
      </w:pPr>
      <w:r>
        <w:rPr>
          <w:rFonts w:ascii="Times New Roman" w:hAnsi="Times New Roman"/>
          <w:b w:val="0"/>
          <w:i w:val="0"/>
          <w:color w:val="000000"/>
          <w:sz w:val="0"/>
        </w:rPr>
        <w:t>The software components are essential for developing, managing, and running V-Bus efficiently. The following table outlines the minimum and recommended software requirements.</w:t>
      </w:r>
    </w:p>
    <w:p>
      <w:pPr>
        <w:spacing w:after="120" w:line="360" w:lineRule="auto"/>
        <w:ind w:firstLine="720"/>
        <w:jc w:val="both"/>
      </w:pPr>
      <w:r>
        <w:rPr>
          <w:rFonts w:ascii="Times New Roman" w:hAnsi="Times New Roman"/>
          <w:b w:val="0"/>
          <w:i w:val="0"/>
          <w:color w:val="000000"/>
          <w:sz w:val="0"/>
        </w:rPr>
        <w:t>Table – 4.2: Software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Category</w:t>
            </w:r>
          </w:p>
        </w:tc>
        <w:tc>
          <w:tcPr>
            <w:tcW w:type="dxa" w:w="2880"/>
          </w:tcPr>
          <w:p>
            <w:r>
              <w:rPr>
                <w:b/>
              </w:rPr>
              <w:t>Minimum Requirement</w:t>
            </w:r>
          </w:p>
        </w:tc>
        <w:tc>
          <w:tcPr>
            <w:tcW w:type="dxa" w:w="2880"/>
          </w:tcPr>
          <w:p>
            <w:r>
              <w:rPr>
                <w:b/>
              </w:rPr>
              <w:t>Recommended Tools/Frameworks</w:t>
            </w:r>
          </w:p>
        </w:tc>
      </w:tr>
      <w:tr>
        <w:tc>
          <w:tcPr>
            <w:tcW w:type="dxa" w:w="2880"/>
          </w:tcPr>
          <w:p>
            <w:r>
              <w:t>Operating System</w:t>
            </w:r>
          </w:p>
        </w:tc>
        <w:tc>
          <w:tcPr>
            <w:tcW w:type="dxa" w:w="2880"/>
          </w:tcPr>
          <w:p>
            <w:r>
              <w:t>Windows 10 / Linux / macOS</w:t>
            </w:r>
          </w:p>
        </w:tc>
        <w:tc>
          <w:tcPr>
            <w:tcW w:type="dxa" w:w="2880"/>
          </w:tcPr>
          <w:p>
            <w:r>
              <w:t>Windows 11 / Ubuntu 20.04+</w:t>
            </w:r>
          </w:p>
        </w:tc>
      </w:tr>
      <w:tr>
        <w:tc>
          <w:tcPr>
            <w:tcW w:type="dxa" w:w="2880"/>
          </w:tcPr>
          <w:p>
            <w:r>
              <w:t>Programming Language</w:t>
            </w:r>
          </w:p>
        </w:tc>
        <w:tc>
          <w:tcPr>
            <w:tcW w:type="dxa" w:w="2880"/>
          </w:tcPr>
          <w:p>
            <w:r>
              <w:t>JavaScript (ES6+)</w:t>
            </w:r>
          </w:p>
        </w:tc>
        <w:tc>
          <w:tcPr>
            <w:tcW w:type="dxa" w:w="2880"/>
          </w:tcPr>
          <w:p>
            <w:r>
              <w:t>Node.js (Backend), JavaScript (Frontend)</w:t>
            </w:r>
          </w:p>
        </w:tc>
      </w:tr>
      <w:tr>
        <w:tc>
          <w:tcPr>
            <w:tcW w:type="dxa" w:w="2880"/>
          </w:tcPr>
          <w:p>
            <w:r>
              <w:t>Backend Framework</w:t>
            </w:r>
          </w:p>
        </w:tc>
        <w:tc>
          <w:tcPr>
            <w:tcW w:type="dxa" w:w="2880"/>
          </w:tcPr>
          <w:p>
            <w:r>
              <w:t>Basic Node.js setup</w:t>
            </w:r>
          </w:p>
        </w:tc>
        <w:tc>
          <w:tcPr>
            <w:tcW w:type="dxa" w:w="2880"/>
          </w:tcPr>
          <w:p>
            <w:r>
              <w:t>Express.js with Socket.IO</w:t>
            </w:r>
          </w:p>
        </w:tc>
      </w:tr>
      <w:tr>
        <w:tc>
          <w:tcPr>
            <w:tcW w:type="dxa" w:w="2880"/>
          </w:tcPr>
          <w:p>
            <w:r>
              <w:t>Frontend Development</w:t>
            </w:r>
          </w:p>
        </w:tc>
        <w:tc>
          <w:tcPr>
            <w:tcW w:type="dxa" w:w="2880"/>
          </w:tcPr>
          <w:p>
            <w:r>
              <w:t>HTML5, CSS3</w:t>
            </w:r>
          </w:p>
        </w:tc>
        <w:tc>
          <w:tcPr>
            <w:tcW w:type="dxa" w:w="2880"/>
          </w:tcPr>
          <w:p>
            <w:r>
              <w:t>React.js / React Native</w:t>
            </w:r>
          </w:p>
        </w:tc>
      </w:tr>
      <w:tr>
        <w:tc>
          <w:tcPr>
            <w:tcW w:type="dxa" w:w="2880"/>
          </w:tcPr>
          <w:p>
            <w:r>
              <w:t>Mobile Development</w:t>
            </w:r>
          </w:p>
        </w:tc>
        <w:tc>
          <w:tcPr>
            <w:tcW w:type="dxa" w:w="2880"/>
          </w:tcPr>
          <w:p>
            <w:r>
              <w:t>Expo SDK</w:t>
            </w:r>
          </w:p>
        </w:tc>
        <w:tc>
          <w:tcPr>
            <w:tcW w:type="dxa" w:w="2880"/>
          </w:tcPr>
          <w:p>
            <w:r>
              <w:t>React Native with Expo</w:t>
            </w:r>
          </w:p>
        </w:tc>
      </w:tr>
      <w:tr>
        <w:tc>
          <w:tcPr>
            <w:tcW w:type="dxa" w:w="2880"/>
          </w:tcPr>
          <w:p>
            <w:r>
              <w:t>Database</w:t>
            </w:r>
          </w:p>
        </w:tc>
        <w:tc>
          <w:tcPr>
            <w:tcW w:type="dxa" w:w="2880"/>
          </w:tcPr>
          <w:p>
            <w:r>
              <w:t>Local JSON storage</w:t>
            </w:r>
          </w:p>
        </w:tc>
        <w:tc>
          <w:tcPr>
            <w:tcW w:type="dxa" w:w="2880"/>
          </w:tcPr>
          <w:p>
            <w:r>
              <w:t>MongoDB with Mongoose ODM</w:t>
            </w:r>
          </w:p>
        </w:tc>
      </w:tr>
      <w:tr>
        <w:tc>
          <w:tcPr>
            <w:tcW w:type="dxa" w:w="2880"/>
          </w:tcPr>
          <w:p>
            <w:r>
              <w:t>Map Rendering</w:t>
            </w:r>
          </w:p>
        </w:tc>
        <w:tc>
          <w:tcPr>
            <w:tcW w:type="dxa" w:w="2880"/>
          </w:tcPr>
          <w:p>
            <w:r>
              <w:t>Basic tile viewer</w:t>
            </w:r>
          </w:p>
        </w:tc>
        <w:tc>
          <w:tcPr>
            <w:tcW w:type="dxa" w:w="2880"/>
          </w:tcPr>
          <w:p>
            <w:r>
              <w:t>Leaflet.js with OpenStreetMap</w:t>
            </w:r>
          </w:p>
        </w:tc>
      </w:tr>
      <w:tr>
        <w:tc>
          <w:tcPr>
            <w:tcW w:type="dxa" w:w="2880"/>
          </w:tcPr>
          <w:p>
            <w:r>
              <w:t>API Testing</w:t>
            </w:r>
          </w:p>
        </w:tc>
        <w:tc>
          <w:tcPr>
            <w:tcW w:type="dxa" w:w="2880"/>
          </w:tcPr>
          <w:p>
            <w:r>
              <w:t>Basic tools</w:t>
            </w:r>
          </w:p>
        </w:tc>
        <w:tc>
          <w:tcPr>
            <w:tcW w:type="dxa" w:w="2880"/>
          </w:tcPr>
          <w:p>
            <w:r>
              <w:t>Postman / Insomnia</w:t>
            </w:r>
          </w:p>
        </w:tc>
      </w:tr>
      <w:tr>
        <w:tc>
          <w:tcPr>
            <w:tcW w:type="dxa" w:w="2880"/>
          </w:tcPr>
          <w:p>
            <w:r>
              <w:t>Development Tools</w:t>
            </w:r>
          </w:p>
        </w:tc>
        <w:tc>
          <w:tcPr>
            <w:tcW w:type="dxa" w:w="2880"/>
          </w:tcPr>
          <w:p>
            <w:r>
              <w:t>Any code editor</w:t>
            </w:r>
          </w:p>
        </w:tc>
        <w:tc>
          <w:tcPr>
            <w:tcW w:type="dxa" w:w="2880"/>
          </w:tcPr>
          <w:p>
            <w:r>
              <w:t>VS Code, Git</w:t>
            </w:r>
          </w:p>
        </w:tc>
      </w:tr>
    </w:tbl>
    <w:p>
      <w:pPr>
        <w:spacing w:after="160" w:line="360" w:lineRule="auto"/>
        <w:jc w:val="left"/>
      </w:pPr>
      <w:r>
        <w:rPr>
          <w:rFonts w:ascii="Times New Roman" w:hAnsi="Times New Roman"/>
          <w:b/>
          <w:i w:val="0"/>
          <w:color w:val="000000"/>
          <w:sz w:val="24"/>
        </w:rPr>
        <w:t>4.3 NETWORK REQUIREMENTS</w:t>
      </w:r>
    </w:p>
    <w:p>
      <w:pPr>
        <w:spacing w:after="120" w:line="360" w:lineRule="auto"/>
        <w:ind w:firstLine="720"/>
        <w:jc w:val="both"/>
      </w:pPr>
      <w:r>
        <w:rPr>
          <w:rFonts w:ascii="Times New Roman" w:hAnsi="Times New Roman"/>
          <w:b w:val="0"/>
          <w:i w:val="0"/>
          <w:color w:val="000000"/>
          <w:sz w:val="0"/>
        </w:rPr>
        <w:t>A stable and reliable network connection is essential for real-time data transmission between the driver application, backend server, and passenger applications. The system depends on internet connectivity to send GPS data from the driver device to the backend and to provide live updates to users:</w:t>
      </w:r>
    </w:p>
    <w:p>
      <w:pPr>
        <w:spacing w:after="120" w:line="360" w:lineRule="auto"/>
        <w:ind w:firstLine="720"/>
        <w:jc w:val="both"/>
      </w:pPr>
      <w:r>
        <w:rPr>
          <w:rFonts w:ascii="Times New Roman" w:hAnsi="Times New Roman"/>
          <w:b w:val="0"/>
          <w:i w:val="0"/>
          <w:color w:val="000000"/>
          <w:sz w:val="0"/>
        </w:rPr>
        <w:t>Table – 4.3: Network Requirements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Requirement</w:t>
            </w:r>
          </w:p>
        </w:tc>
        <w:tc>
          <w:tcPr>
            <w:tcW w:type="dxa" w:w="2160"/>
          </w:tcPr>
          <w:p>
            <w:r>
              <w:rPr>
                <w:b/>
              </w:rPr>
              <w:t>Minimum</w:t>
            </w:r>
          </w:p>
        </w:tc>
        <w:tc>
          <w:tcPr>
            <w:tcW w:type="dxa" w:w="2160"/>
          </w:tcPr>
          <w:p>
            <w:r>
              <w:rPr>
                <w:b/>
              </w:rPr>
              <w:t>Recommended</w:t>
            </w:r>
          </w:p>
        </w:tc>
        <w:tc>
          <w:tcPr>
            <w:tcW w:type="dxa" w:w="2160"/>
          </w:tcPr>
          <w:p>
            <w:r>
              <w:rPr>
                <w:b/>
              </w:rPr>
              <w:t>Purpose</w:t>
            </w:r>
          </w:p>
        </w:tc>
      </w:tr>
      <w:tr>
        <w:tc>
          <w:tcPr>
            <w:tcW w:type="dxa" w:w="2160"/>
          </w:tcPr>
          <w:p>
            <w:r>
              <w:t>Internet Speed</w:t>
            </w:r>
          </w:p>
        </w:tc>
        <w:tc>
          <w:tcPr>
            <w:tcW w:type="dxa" w:w="2160"/>
          </w:tcPr>
          <w:p>
            <w:r>
              <w:t>2–5 Mbps</w:t>
            </w:r>
          </w:p>
        </w:tc>
        <w:tc>
          <w:tcPr>
            <w:tcW w:type="dxa" w:w="2160"/>
          </w:tcPr>
          <w:p>
            <w:r>
              <w:t>10–20 Mbps or higher</w:t>
            </w:r>
          </w:p>
        </w:tc>
        <w:tc>
          <w:tcPr>
            <w:tcW w:type="dxa" w:w="2160"/>
          </w:tcPr>
          <w:p>
            <w:r>
              <w:t>Real-time data transmission and API communication</w:t>
            </w:r>
          </w:p>
        </w:tc>
      </w:tr>
      <w:tr>
        <w:tc>
          <w:tcPr>
            <w:tcW w:type="dxa" w:w="2160"/>
          </w:tcPr>
          <w:p>
            <w:r>
              <w:t>Connectivity Type</w:t>
            </w:r>
          </w:p>
        </w:tc>
        <w:tc>
          <w:tcPr>
            <w:tcW w:type="dxa" w:w="2160"/>
          </w:tcPr>
          <w:p>
            <w:r>
              <w:t>WiFi / Mobile Data</w:t>
            </w:r>
          </w:p>
        </w:tc>
        <w:tc>
          <w:tcPr>
            <w:tcW w:type="dxa" w:w="2160"/>
          </w:tcPr>
          <w:p>
            <w:r>
              <w:t>High-speed Broadband / 4G/5G</w:t>
            </w:r>
          </w:p>
        </w:tc>
        <w:tc>
          <w:tcPr>
            <w:tcW w:type="dxa" w:w="2160"/>
          </w:tcPr>
          <w:p>
            <w:r>
              <w:t>Ensures uninterrupted communication</w:t>
            </w:r>
          </w:p>
        </w:tc>
      </w:tr>
      <w:tr>
        <w:tc>
          <w:tcPr>
            <w:tcW w:type="dxa" w:w="2160"/>
          </w:tcPr>
          <w:p>
            <w:r>
              <w:t>Latency</w:t>
            </w:r>
          </w:p>
        </w:tc>
        <w:tc>
          <w:tcPr>
            <w:tcW w:type="dxa" w:w="2160"/>
          </w:tcPr>
          <w:p>
            <w:r>
              <w:t>&lt; 500 ms</w:t>
            </w:r>
          </w:p>
        </w:tc>
        <w:tc>
          <w:tcPr>
            <w:tcW w:type="dxa" w:w="2160"/>
          </w:tcPr>
          <w:p>
            <w:r>
              <w:t>&lt; 100 ms</w:t>
            </w:r>
          </w:p>
        </w:tc>
        <w:tc>
          <w:tcPr>
            <w:tcW w:type="dxa" w:w="2160"/>
          </w:tcPr>
          <w:p>
            <w:r>
              <w:t>Maintains low-latency Socket.IO event delivery</w:t>
            </w:r>
          </w:p>
        </w:tc>
      </w:tr>
      <w:tr>
        <w:tc>
          <w:tcPr>
            <w:tcW w:type="dxa" w:w="2160"/>
          </w:tcPr>
          <w:p>
            <w:r>
              <w:t>Network Coverage</w:t>
            </w:r>
          </w:p>
        </w:tc>
        <w:tc>
          <w:tcPr>
            <w:tcW w:type="dxa" w:w="2160"/>
          </w:tcPr>
          <w:p>
            <w:r>
              <w:t>Limited coverage</w:t>
            </w:r>
          </w:p>
        </w:tc>
        <w:tc>
          <w:tcPr>
            <w:tcW w:type="dxa" w:w="2160"/>
          </w:tcPr>
          <w:p>
            <w:r>
              <w:t>Wide and stable coverage</w:t>
            </w:r>
          </w:p>
        </w:tc>
        <w:tc>
          <w:tcPr>
            <w:tcW w:type="dxa" w:w="2160"/>
          </w:tcPr>
          <w:p>
            <w:r>
              <w:t>Maintains consistent tracking accuracy</w:t>
            </w:r>
          </w:p>
        </w:tc>
      </w:tr>
    </w:tbl>
    <w:p>
      <w:pPr>
        <w:spacing w:after="160" w:line="360" w:lineRule="auto"/>
        <w:jc w:val="left"/>
      </w:pPr>
      <w:r>
        <w:rPr>
          <w:rFonts w:ascii="Times New Roman" w:hAnsi="Times New Roman"/>
          <w:b/>
          <w:i w:val="0"/>
          <w:color w:val="000000"/>
          <w:sz w:val="24"/>
        </w:rPr>
        <w:t>4.4 SECURITY REQUIREMENTS</w:t>
      </w:r>
    </w:p>
    <w:p>
      <w:pPr>
        <w:spacing w:after="120" w:line="360" w:lineRule="auto"/>
        <w:ind w:firstLine="720"/>
        <w:jc w:val="both"/>
      </w:pPr>
      <w:r>
        <w:rPr>
          <w:rFonts w:ascii="Times New Roman" w:hAnsi="Times New Roman"/>
          <w:b w:val="0"/>
          <w:i w:val="0"/>
          <w:color w:val="000000"/>
          <w:sz w:val="0"/>
        </w:rPr>
        <w:t>Security is an important aspect of V-Bus to protect user data and ensure safe communication between system components. The system implements various security measures to prevent unauthorized access and data breaches:</w:t>
      </w:r>
    </w:p>
    <w:p>
      <w:pPr>
        <w:spacing w:after="120" w:line="360" w:lineRule="auto"/>
        <w:ind w:firstLine="720"/>
        <w:jc w:val="both"/>
      </w:pPr>
      <w:r>
        <w:rPr>
          <w:rFonts w:ascii="Times New Roman" w:hAnsi="Times New Roman"/>
          <w:b w:val="0"/>
          <w:i w:val="0"/>
          <w:color w:val="000000"/>
          <w:sz w:val="0"/>
        </w:rPr>
        <w:t>Table – 4.4: Security Requirements</w:t>
      </w:r>
    </w:p>
    <w:tbl>
      <w:tblPr>
        <w:tblStyle w:val="TableGrid"/>
        <w:tblW w:type="auto" w:w="0"/>
        <w:tblLook w:firstColumn="1" w:firstRow="1" w:lastColumn="0" w:lastRow="0" w:noHBand="0" w:noVBand="1" w:val="04A0"/>
      </w:tblPr>
      <w:tblGrid>
        <w:gridCol w:w="4320"/>
        <w:gridCol w:w="4320"/>
      </w:tblGrid>
      <w:tr>
        <w:tc>
          <w:tcPr>
            <w:tcW w:type="dxa" w:w="4320"/>
          </w:tcPr>
          <w:p>
            <w:r>
              <w:rPr>
                <w:b/>
              </w:rPr>
              <w:t>Security Feature</w:t>
            </w:r>
          </w:p>
        </w:tc>
        <w:tc>
          <w:tcPr>
            <w:tcW w:type="dxa" w:w="4320"/>
          </w:tcPr>
          <w:p>
            <w:r>
              <w:rPr>
                <w:b/>
              </w:rPr>
              <w:t>Description</w:t>
            </w:r>
          </w:p>
        </w:tc>
      </w:tr>
      <w:tr>
        <w:tc>
          <w:tcPr>
            <w:tcW w:type="dxa" w:w="4320"/>
          </w:tcPr>
          <w:p>
            <w:r>
              <w:t>Encryption</w:t>
            </w:r>
          </w:p>
        </w:tc>
        <w:tc>
          <w:tcPr>
            <w:tcW w:type="dxa" w:w="4320"/>
          </w:tcPr>
          <w:p>
            <w:r>
              <w:t>SSL/TLS to protect user–system communication</w:t>
            </w:r>
          </w:p>
        </w:tc>
      </w:tr>
      <w:tr>
        <w:tc>
          <w:tcPr>
            <w:tcW w:type="dxa" w:w="4320"/>
          </w:tcPr>
          <w:p>
            <w:r>
              <w:t>Authentication</w:t>
            </w:r>
          </w:p>
        </w:tc>
        <w:tc>
          <w:tcPr>
            <w:tcW w:type="dxa" w:w="4320"/>
          </w:tcPr>
          <w:p>
            <w:r>
              <w:t>Implements JWT-based authentication for secure login</w:t>
            </w:r>
          </w:p>
        </w:tc>
      </w:tr>
      <w:tr>
        <w:tc>
          <w:tcPr>
            <w:tcW w:type="dxa" w:w="4320"/>
          </w:tcPr>
          <w:p>
            <w:r>
              <w:t>Authorization</w:t>
            </w:r>
          </w:p>
        </w:tc>
        <w:tc>
          <w:tcPr>
            <w:tcW w:type="dxa" w:w="4320"/>
          </w:tcPr>
          <w:p>
            <w:r>
              <w:t>Role-based access control for admin, drivers, and passengers</w:t>
            </w:r>
          </w:p>
        </w:tc>
      </w:tr>
      <w:tr>
        <w:tc>
          <w:tcPr>
            <w:tcW w:type="dxa" w:w="4320"/>
          </w:tcPr>
          <w:p>
            <w:r>
              <w:t>Data Protection</w:t>
            </w:r>
          </w:p>
        </w:tc>
        <w:tc>
          <w:tcPr>
            <w:tcW w:type="dxa" w:w="4320"/>
          </w:tcPr>
          <w:p>
            <w:r>
              <w:t>Secures sensitive user and system data in MongoDB</w:t>
            </w:r>
          </w:p>
        </w:tc>
      </w:tr>
      <w:tr>
        <w:tc>
          <w:tcPr>
            <w:tcW w:type="dxa" w:w="4320"/>
          </w:tcPr>
          <w:p>
            <w:r>
              <w:t>API Security</w:t>
            </w:r>
          </w:p>
        </w:tc>
        <w:tc>
          <w:tcPr>
            <w:tcW w:type="dxa" w:w="4320"/>
          </w:tcPr>
          <w:p>
            <w:r>
              <w:t>Protects endpoints from unauthorized access</w:t>
            </w:r>
          </w:p>
        </w:tc>
      </w:tr>
      <w:tr>
        <w:tc>
          <w:tcPr>
            <w:tcW w:type="dxa" w:w="4320"/>
          </w:tcPr>
          <w:p>
            <w:r>
              <w:t>Socket Security</w:t>
            </w:r>
          </w:p>
        </w:tc>
        <w:tc>
          <w:tcPr>
            <w:tcW w:type="dxa" w:w="4320"/>
          </w:tcPr>
          <w:p>
            <w:r>
              <w:t>Validates socket connections and restricts event broadcasting</w:t>
            </w:r>
          </w:p>
        </w:tc>
      </w:tr>
      <w:tr>
        <w:tc>
          <w:tcPr>
            <w:tcW w:type="dxa" w:w="4320"/>
          </w:tcPr>
          <w:p>
            <w:r>
              <w:t>Input Validation</w:t>
            </w:r>
          </w:p>
        </w:tc>
        <w:tc>
          <w:tcPr>
            <w:tcW w:type="dxa" w:w="4320"/>
          </w:tcPr>
          <w:p>
            <w:r>
              <w:t>Sanitizes all incoming requests to prevent injection attacks</w:t>
            </w:r>
          </w:p>
        </w:tc>
      </w:tr>
    </w:tbl>
    <w:p>
      <w:r>
        <w:br w:type="page"/>
      </w:r>
    </w:p>
    <w:p>
      <w:pPr>
        <w:spacing w:after="240" w:line="360" w:lineRule="auto"/>
        <w:jc w:val="center"/>
      </w:pPr>
      <w:r>
        <w:rPr>
          <w:rFonts w:ascii="Times New Roman" w:hAnsi="Times New Roman"/>
          <w:b/>
          <w:i w:val="0"/>
          <w:color w:val="000000"/>
          <w:sz w:val="32"/>
        </w:rPr>
        <w:t>CHAPTER 5</w:t>
      </w:r>
    </w:p>
    <w:p>
      <w:pPr>
        <w:spacing w:after="200" w:line="360" w:lineRule="auto"/>
        <w:jc w:val="left"/>
      </w:pPr>
      <w:r>
        <w:rPr>
          <w:rFonts w:ascii="Times New Roman" w:hAnsi="Times New Roman"/>
          <w:b/>
          <w:i w:val="0"/>
          <w:color w:val="000000"/>
          <w:sz w:val="28"/>
        </w:rPr>
        <w:t>SYSTEM DESIGN</w:t>
      </w:r>
    </w:p>
    <w:p>
      <w:pPr>
        <w:spacing w:after="160" w:line="360" w:lineRule="auto"/>
        <w:jc w:val="left"/>
      </w:pPr>
      <w:r>
        <w:rPr>
          <w:rFonts w:ascii="Times New Roman" w:hAnsi="Times New Roman"/>
          <w:b/>
          <w:i w:val="0"/>
          <w:color w:val="000000"/>
          <w:sz w:val="24"/>
        </w:rPr>
        <w:t>5.1 UML DIAGRAMS</w:t>
      </w:r>
    </w:p>
    <w:p>
      <w:pPr>
        <w:spacing w:after="120" w:line="360" w:lineRule="auto"/>
        <w:ind w:firstLine="720"/>
        <w:jc w:val="both"/>
      </w:pPr>
      <w:r>
        <w:rPr>
          <w:rFonts w:ascii="Times New Roman" w:hAnsi="Times New Roman"/>
          <w:b w:val="0"/>
          <w:i w:val="0"/>
          <w:color w:val="000000"/>
          <w:sz w:val="0"/>
        </w:rPr>
        <w:t>Unified Modeling Language (UML) diagrams are used to represent the structure and behavior of a system in a visual format. These diagrams help in understanding the system architecture, data flow, and interaction between different components. In V-Bus, UML diagrams are used to illustrate how users, devices, and system modules interact to achieve real-time bus tracking and management.</w:t>
      </w:r>
    </w:p>
    <w:p>
      <w:pPr>
        <w:spacing w:after="120" w:line="360" w:lineRule="auto"/>
        <w:jc w:val="left"/>
      </w:pPr>
      <w:r>
        <w:rPr>
          <w:rFonts w:ascii="Times New Roman" w:hAnsi="Times New Roman"/>
          <w:b/>
          <w:i w:val="0"/>
          <w:color w:val="000000"/>
          <w:sz w:val="24"/>
        </w:rPr>
        <w:t>5.1.1 USE CASE DIAGRAM</w:t>
      </w:r>
    </w:p>
    <w:p>
      <w:pPr>
        <w:spacing w:after="120" w:line="360" w:lineRule="auto"/>
        <w:ind w:firstLine="720"/>
        <w:jc w:val="both"/>
      </w:pPr>
      <w:r>
        <w:rPr>
          <w:rFonts w:ascii="Times New Roman" w:hAnsi="Times New Roman"/>
          <w:b w:val="0"/>
          <w:i w:val="0"/>
          <w:color w:val="000000"/>
          <w:sz w:val="0"/>
        </w:rPr>
        <w:t>Figure – 5.1: Use Case Diagram</w:t>
      </w:r>
    </w:p>
    <w:p>
      <w:pPr>
        <w:spacing w:after="120" w:line="360" w:lineRule="auto"/>
        <w:ind w:firstLine="720"/>
        <w:jc w:val="both"/>
      </w:pPr>
      <w:r>
        <w:rPr>
          <w:rFonts w:ascii="Times New Roman" w:hAnsi="Times New Roman"/>
          <w:b w:val="0"/>
          <w:i w:val="0"/>
          <w:color w:val="000000"/>
          <w:sz w:val="0"/>
        </w:rPr>
        <w:t>The use case diagram represents the interaction between different actors and the system. In V-Bus, the primary actors include passengers, administrators, and drivers. Passengers use the system to track buses, view routes, check estimated arrival times, and follow specific buses. Administrators manage buses, routes, and drivers through the admin panel, while drivers update trip status, transmit GPS data, and trigger SOS alerts through the driver application.</w:t>
      </w:r>
    </w:p>
    <w:p>
      <w:pPr>
        <w:spacing w:after="120" w:line="360" w:lineRule="auto"/>
        <w:ind w:firstLine="720"/>
        <w:jc w:val="both"/>
      </w:pPr>
      <w:r>
        <w:rPr>
          <w:rFonts w:ascii="Times New Roman" w:hAnsi="Times New Roman"/>
          <w:b w:val="0"/>
          <w:i w:val="0"/>
          <w:color w:val="000000"/>
          <w:sz w:val="0"/>
        </w:rPr>
        <w:t>The system processes user requests, retrieves real-time location data from the driver application via Socket.IO, and displays the information through the passenger mobile interface and web admin dashboard. This diagram helps in understanding the overall functionality of the system and the roles of each user in interacting with the system.</w:t>
      </w:r>
    </w:p>
    <w:p>
      <w:pPr>
        <w:spacing w:after="120" w:line="360" w:lineRule="auto"/>
        <w:jc w:val="left"/>
      </w:pPr>
      <w:r>
        <w:rPr>
          <w:rFonts w:ascii="Times New Roman" w:hAnsi="Times New Roman"/>
          <w:b/>
          <w:i w:val="0"/>
          <w:color w:val="000000"/>
          <w:sz w:val="24"/>
        </w:rPr>
        <w:t>5.1.2 ACTIVITY DIAGRAM</w:t>
      </w:r>
    </w:p>
    <w:p>
      <w:pPr>
        <w:spacing w:after="120" w:line="360" w:lineRule="auto"/>
        <w:ind w:firstLine="720"/>
        <w:jc w:val="both"/>
      </w:pPr>
      <w:r>
        <w:rPr>
          <w:rFonts w:ascii="Times New Roman" w:hAnsi="Times New Roman"/>
          <w:b w:val="0"/>
          <w:i w:val="0"/>
          <w:color w:val="000000"/>
          <w:sz w:val="0"/>
        </w:rPr>
        <w:t>Figure – 5.2: Activity Diagram</w:t>
      </w:r>
    </w:p>
    <w:p>
      <w:pPr>
        <w:spacing w:after="120" w:line="360" w:lineRule="auto"/>
        <w:ind w:firstLine="720"/>
        <w:jc w:val="both"/>
      </w:pPr>
      <w:r>
        <w:rPr>
          <w:rFonts w:ascii="Times New Roman" w:hAnsi="Times New Roman"/>
          <w:b w:val="0"/>
          <w:i w:val="0"/>
          <w:color w:val="000000"/>
          <w:sz w:val="0"/>
        </w:rPr>
        <w:t>The activity diagram illustrates the flow of operations involved in V-Bus. It represents the sequence of activities starting from user input to the final output displayed on the system. The process begins when the passenger opens the application and requests bus tracking information.</w:t>
      </w:r>
    </w:p>
    <w:p>
      <w:pPr>
        <w:spacing w:after="120" w:line="360" w:lineRule="auto"/>
        <w:ind w:firstLine="720"/>
        <w:jc w:val="both"/>
      </w:pPr>
      <w:r>
        <w:rPr>
          <w:rFonts w:ascii="Times New Roman" w:hAnsi="Times New Roman"/>
          <w:b w:val="0"/>
          <w:i w:val="0"/>
          <w:color w:val="000000"/>
          <w:sz w:val="0"/>
        </w:rPr>
        <w:t>The system then retrieves real-time location data from the driver mobile application through background GPS tracking. This data is transmitted to the backend server via Socket.IO events, where it is processed, projected along route corridors, and stored in the MongoDB database. The server calculates the estimated time of arrival (ETA) and fetches relevant route information.</w:t>
      </w:r>
    </w:p>
    <w:p>
      <w:pPr>
        <w:spacing w:after="120" w:line="360" w:lineRule="auto"/>
        <w:ind w:firstLine="720"/>
        <w:jc w:val="both"/>
      </w:pPr>
      <w:r>
        <w:rPr>
          <w:rFonts w:ascii="Times New Roman" w:hAnsi="Times New Roman"/>
          <w:b w:val="0"/>
          <w:i w:val="0"/>
          <w:color w:val="000000"/>
          <w:sz w:val="0"/>
        </w:rPr>
        <w:t>Once the data is processed, the system sends the updated information to the passenger application through Socket.IO broadcasts, where the live bus location and details are displayed on the WebView map. If the user requests additional information such as route details, nearby stops, or SOS alerts, the system processes those requests accordingly. The activity diagram helps in understanding the step-by-step workflow and decision-making process within the system.</w:t>
      </w:r>
    </w:p>
    <w:p>
      <w:pPr>
        <w:spacing w:after="120" w:line="360" w:lineRule="auto"/>
        <w:jc w:val="left"/>
      </w:pPr>
      <w:r>
        <w:rPr>
          <w:rFonts w:ascii="Times New Roman" w:hAnsi="Times New Roman"/>
          <w:b/>
          <w:i w:val="0"/>
          <w:color w:val="000000"/>
          <w:sz w:val="24"/>
        </w:rPr>
        <w:t>5.1.3 SEQUENCE DIAGRAM</w:t>
      </w:r>
    </w:p>
    <w:p>
      <w:pPr>
        <w:spacing w:after="120" w:line="360" w:lineRule="auto"/>
        <w:ind w:firstLine="720"/>
        <w:jc w:val="both"/>
      </w:pPr>
      <w:r>
        <w:rPr>
          <w:rFonts w:ascii="Times New Roman" w:hAnsi="Times New Roman"/>
          <w:b w:val="0"/>
          <w:i w:val="0"/>
          <w:color w:val="000000"/>
          <w:sz w:val="0"/>
        </w:rPr>
        <w:t>Figure – 5.3: Sequence Diagram</w:t>
      </w:r>
    </w:p>
    <w:p>
      <w:pPr>
        <w:spacing w:after="120" w:line="360" w:lineRule="auto"/>
        <w:ind w:firstLine="720"/>
        <w:jc w:val="both"/>
      </w:pPr>
      <w:r>
        <w:rPr>
          <w:rFonts w:ascii="Times New Roman" w:hAnsi="Times New Roman"/>
          <w:b w:val="0"/>
          <w:i w:val="0"/>
          <w:color w:val="000000"/>
          <w:sz w:val="0"/>
        </w:rPr>
        <w:t>The sequence diagram illustrates the interaction between different components of V-Bus in a time-ordered manner. It shows how data flows between the passenger, driver application, backend server, MongoDB database, and WebView map during the bus tracking process.</w:t>
      </w:r>
    </w:p>
    <w:p>
      <w:pPr>
        <w:spacing w:after="120" w:line="360" w:lineRule="auto"/>
        <w:ind w:firstLine="720"/>
        <w:jc w:val="both"/>
      </w:pPr>
      <w:r>
        <w:rPr>
          <w:rFonts w:ascii="Times New Roman" w:hAnsi="Times New Roman"/>
          <w:b w:val="0"/>
          <w:i w:val="0"/>
          <w:color w:val="000000"/>
          <w:sz w:val="0"/>
        </w:rPr>
        <w:t>The driver application captures GPS coordinates and emits a driver_location_update event through Socket.IO. The backend receives this event, updates the authoritative tracking state map, projects the location along the assigned route corridor, and broadcasts a bus_location_update event to all connected passenger clients. The passenger application receives this event, forwards the data to the WebView via postMessage, and the Leaflet.js map updates the bus marker position. When the driver stops the trip or goes offline, the backend emits a BUS_OFFLINE event, triggering marker removal and cleanup in the WebView.</w:t>
      </w:r>
    </w:p>
    <w:p>
      <w:pPr>
        <w:spacing w:after="120" w:line="360" w:lineRule="auto"/>
        <w:jc w:val="left"/>
      </w:pPr>
      <w:r>
        <w:rPr>
          <w:rFonts w:ascii="Times New Roman" w:hAnsi="Times New Roman"/>
          <w:b/>
          <w:i w:val="0"/>
          <w:color w:val="000000"/>
          <w:sz w:val="24"/>
        </w:rPr>
        <w:t>5.1.4 CLASS DIAGRAM</w:t>
      </w:r>
    </w:p>
    <w:p>
      <w:pPr>
        <w:spacing w:after="120" w:line="360" w:lineRule="auto"/>
        <w:ind w:firstLine="720"/>
        <w:jc w:val="both"/>
      </w:pPr>
      <w:r>
        <w:rPr>
          <w:rFonts w:ascii="Times New Roman" w:hAnsi="Times New Roman"/>
          <w:b w:val="0"/>
          <w:i w:val="0"/>
          <w:color w:val="000000"/>
          <w:sz w:val="0"/>
        </w:rPr>
        <w:t>Figure – 5.4: Class Diagram</w:t>
      </w:r>
    </w:p>
    <w:p>
      <w:pPr>
        <w:spacing w:after="120" w:line="360" w:lineRule="auto"/>
        <w:ind w:firstLine="720"/>
        <w:jc w:val="both"/>
      </w:pPr>
      <w:r>
        <w:rPr>
          <w:rFonts w:ascii="Times New Roman" w:hAnsi="Times New Roman"/>
          <w:b w:val="0"/>
          <w:i w:val="0"/>
          <w:color w:val="000000"/>
          <w:sz w:val="0"/>
        </w:rPr>
        <w:t>The class diagram represents the static structure of V-Bus by illustrating the classes, their attributes, methods, and relationships. It helps in understanding how different components of the system are organized and how they interact with each other.</w:t>
      </w:r>
    </w:p>
    <w:p>
      <w:pPr>
        <w:spacing w:after="120" w:line="360" w:lineRule="auto"/>
        <w:ind w:firstLine="720"/>
        <w:jc w:val="both"/>
      </w:pPr>
      <w:r>
        <w:rPr>
          <w:rFonts w:ascii="Times New Roman" w:hAnsi="Times New Roman"/>
          <w:b w:val="0"/>
          <w:i w:val="0"/>
          <w:color w:val="000000"/>
          <w:sz w:val="0"/>
        </w:rPr>
        <w:t>Key classes include the Bus class (with attributes such as busId, routeId, currentLocation, and status), the Driver class (with driverId, assignedBus, and tripStatus), the Route class (with routeId, stops, and corridorGeometry), the TrackingState class (maintaining the authoritative state map of all active buses), the SocketManager class (handling connection, event registration, and room management), and the BusContext class (managing React state, socket subscriptions, and WebView communication in the passenger application).</w:t>
      </w:r>
    </w:p>
    <w:p>
      <w:pPr>
        <w:spacing w:after="120" w:line="360" w:lineRule="auto"/>
        <w:jc w:val="left"/>
      </w:pPr>
      <w:r>
        <w:rPr>
          <w:rFonts w:ascii="Times New Roman" w:hAnsi="Times New Roman"/>
          <w:b/>
          <w:i w:val="0"/>
          <w:color w:val="000000"/>
          <w:sz w:val="24"/>
        </w:rPr>
        <w:t>5.1.5 ARCHITECTURE DIAGRAM</w:t>
      </w:r>
    </w:p>
    <w:p>
      <w:pPr>
        <w:spacing w:after="120" w:line="360" w:lineRule="auto"/>
        <w:ind w:firstLine="720"/>
        <w:jc w:val="both"/>
      </w:pPr>
      <w:r>
        <w:rPr>
          <w:rFonts w:ascii="Times New Roman" w:hAnsi="Times New Roman"/>
          <w:b w:val="0"/>
          <w:i w:val="0"/>
          <w:color w:val="000000"/>
          <w:sz w:val="0"/>
        </w:rPr>
        <w:t>Figure – 5.5: Architecture Diagram</w:t>
      </w:r>
    </w:p>
    <w:p>
      <w:pPr>
        <w:spacing w:after="120" w:line="360" w:lineRule="auto"/>
        <w:ind w:firstLine="720"/>
        <w:jc w:val="both"/>
      </w:pPr>
      <w:r>
        <w:rPr>
          <w:rFonts w:ascii="Times New Roman" w:hAnsi="Times New Roman"/>
          <w:b w:val="0"/>
          <w:i w:val="0"/>
          <w:color w:val="000000"/>
          <w:sz w:val="0"/>
        </w:rPr>
        <w:t>The architecture diagram illustrates the overall structure of V-Bus and the interaction between its major components. It provides a high-level view of how data flows from the driver application layer to the user interface.</w:t>
      </w:r>
    </w:p>
    <w:p>
      <w:pPr>
        <w:spacing w:after="120" w:line="360" w:lineRule="auto"/>
        <w:ind w:firstLine="720"/>
        <w:jc w:val="both"/>
      </w:pPr>
      <w:r>
        <w:rPr>
          <w:rFonts w:ascii="Times New Roman" w:hAnsi="Times New Roman"/>
          <w:b w:val="0"/>
          <w:i w:val="0"/>
          <w:color w:val="000000"/>
          <w:sz w:val="0"/>
        </w:rPr>
        <w:t>The system begins with the driver mobile application built in React Native with Expo, which continuously collects real-time location data using the device GPS. This data is transmitted over the internet to the Node.js and Express.js backend server through Socket.IO events. The backend processes the incoming data, updates the tracking state map, stores it in the MongoDB database, and performs necessary computations such as ETA calculation and route corridor projection.</w:t>
      </w:r>
    </w:p>
    <w:p>
      <w:pPr>
        <w:spacing w:after="120" w:line="360" w:lineRule="auto"/>
        <w:ind w:firstLine="720"/>
        <w:jc w:val="both"/>
      </w:pPr>
      <w:r>
        <w:rPr>
          <w:rFonts w:ascii="Times New Roman" w:hAnsi="Times New Roman"/>
          <w:b w:val="0"/>
          <w:i w:val="0"/>
          <w:color w:val="000000"/>
          <w:sz w:val="0"/>
        </w:rPr>
        <w:t>The processed data is then broadcast to all connected passenger applications through Socket.IO. The passenger application, built with React Native, hosts an embedded WebView that renders a Leaflet.js map over OpenStreetMap tiles. Communication between the React Native layer and the WebView occurs via postMessage, allowing real-time marker updates, route rendering, popup information, and offline cleanup. Passengers can access real-time bus location, route details, nearby stops, and notifications, while administrators can manage buses, routes, and drivers through the web admin panel. The architecture ensures smooth communication between all components, enabling efficient and real-time system performance.</w:t>
      </w:r>
    </w:p>
    <w:p>
      <w:r>
        <w:br w:type="page"/>
      </w:r>
    </w:p>
    <w:p>
      <w:pPr>
        <w:spacing w:after="240" w:line="360" w:lineRule="auto"/>
        <w:jc w:val="center"/>
      </w:pPr>
      <w:r>
        <w:rPr>
          <w:rFonts w:ascii="Times New Roman" w:hAnsi="Times New Roman"/>
          <w:b/>
          <w:i w:val="0"/>
          <w:color w:val="000000"/>
          <w:sz w:val="32"/>
        </w:rPr>
        <w:t>CHAPTER 6</w:t>
      </w:r>
    </w:p>
    <w:p>
      <w:pPr>
        <w:spacing w:after="200" w:line="360" w:lineRule="auto"/>
        <w:jc w:val="left"/>
      </w:pPr>
      <w:r>
        <w:rPr>
          <w:rFonts w:ascii="Times New Roman" w:hAnsi="Times New Roman"/>
          <w:b/>
          <w:i w:val="0"/>
          <w:color w:val="000000"/>
          <w:sz w:val="28"/>
        </w:rPr>
        <w:t>SYSTEM MODULES</w:t>
      </w:r>
    </w:p>
    <w:p>
      <w:pPr>
        <w:spacing w:after="120" w:line="360" w:lineRule="auto"/>
        <w:ind w:firstLine="720"/>
        <w:jc w:val="both"/>
      </w:pPr>
      <w:r>
        <w:rPr>
          <w:rFonts w:ascii="Times New Roman" w:hAnsi="Times New Roman"/>
          <w:b w:val="0"/>
          <w:i w:val="0"/>
          <w:color w:val="000000"/>
          <w:sz w:val="0"/>
        </w:rPr>
        <w:t>V-Bus is composed of multiple interconnected modules that work together to provide real-time tracking and efficient transport management. Each module performs a specific function and contributes to the overall system performance. These modules ensure smooth data collection, processing, and user interaction across the platform.</w:t>
      </w:r>
    </w:p>
    <w:p>
      <w:pPr>
        <w:spacing w:after="120" w:line="360" w:lineRule="auto"/>
        <w:ind w:firstLine="720"/>
        <w:jc w:val="both"/>
      </w:pPr>
      <w:r>
        <w:rPr>
          <w:rFonts w:ascii="Times New Roman" w:hAnsi="Times New Roman"/>
          <w:b w:val="0"/>
          <w:i w:val="0"/>
          <w:color w:val="000000"/>
          <w:sz w:val="0"/>
        </w:rPr>
        <w:t>Figure – 6.1: System Modules</w:t>
      </w:r>
    </w:p>
    <w:p>
      <w:pPr>
        <w:spacing w:after="160" w:line="360" w:lineRule="auto"/>
        <w:jc w:val="left"/>
      </w:pPr>
      <w:r>
        <w:rPr>
          <w:rFonts w:ascii="Times New Roman" w:hAnsi="Times New Roman"/>
          <w:b/>
          <w:i w:val="0"/>
          <w:color w:val="000000"/>
          <w:sz w:val="24"/>
        </w:rPr>
        <w:t>6.1 Real-Time Tracking Module</w:t>
      </w:r>
    </w:p>
    <w:p>
      <w:pPr>
        <w:spacing w:after="120" w:line="360" w:lineRule="auto"/>
        <w:ind w:firstLine="720"/>
        <w:jc w:val="both"/>
      </w:pPr>
      <w:r>
        <w:rPr>
          <w:rFonts w:ascii="Times New Roman" w:hAnsi="Times New Roman"/>
          <w:b w:val="0"/>
          <w:i w:val="0"/>
          <w:color w:val="000000"/>
          <w:sz w:val="0"/>
        </w:rPr>
        <w:t>Objective: To provide accurate real-time tracking of buses using GPS and Socket.IO.</w:t>
      </w:r>
    </w:p>
    <w:p>
      <w:pPr>
        <w:spacing w:after="120" w:line="360" w:lineRule="auto"/>
        <w:ind w:firstLine="720"/>
        <w:jc w:val="both"/>
      </w:pPr>
      <w:r>
        <w:rPr>
          <w:rFonts w:ascii="Times New Roman" w:hAnsi="Times New Roman"/>
          <w:b w:val="0"/>
          <w:i w:val="0"/>
          <w:color w:val="000000"/>
          <w:sz w:val="0"/>
        </w:rPr>
        <w:t>This module is responsible for tracking the live location of buses using GPS technology. It collects location data such as latitude and longitude from the driver mobile application and updates it continuously through Socket.IO events. The data is transmitted to the backend server, where it is processed by the route-aware projection engine and broadcast to all connected passenger applications.</w:t>
      </w:r>
    </w:p>
    <w:p>
      <w:pPr>
        <w:spacing w:after="120" w:line="360" w:lineRule="auto"/>
        <w:ind w:firstLine="720"/>
        <w:jc w:val="both"/>
      </w:pPr>
      <w:r>
        <w:rPr>
          <w:rFonts w:ascii="Times New Roman" w:hAnsi="Times New Roman"/>
          <w:b w:val="0"/>
          <w:i w:val="0"/>
          <w:color w:val="000000"/>
          <w:sz w:val="0"/>
        </w:rPr>
        <w:t>Key Components:</w:t>
      </w:r>
    </w:p>
    <w:p>
      <w:pPr>
        <w:pStyle w:val="ListBullet"/>
        <w:spacing w:after="80" w:line="360" w:lineRule="auto"/>
        <w:ind w:firstLine="0"/>
      </w:pPr>
      <w:r>
        <w:rPr>
          <w:rFonts w:ascii="Times New Roman" w:hAnsi="Times New Roman"/>
          <w:b w:val="0"/>
          <w:i w:val="0"/>
          <w:color w:val="000000"/>
          <w:sz w:val="0"/>
        </w:rPr>
        <w:t>GPS Module: Captures real-time location coordinates from the driver device.</w:t>
      </w:r>
    </w:p>
    <w:p>
      <w:pPr>
        <w:pStyle w:val="ListBullet"/>
        <w:spacing w:after="80" w:line="360" w:lineRule="auto"/>
        <w:ind w:firstLine="0"/>
      </w:pPr>
      <w:r>
        <w:rPr>
          <w:rFonts w:ascii="Times New Roman" w:hAnsi="Times New Roman"/>
          <w:b w:val="0"/>
          <w:i w:val="0"/>
          <w:color w:val="000000"/>
          <w:sz w:val="0"/>
        </w:rPr>
        <w:t>Socket.IO Client: Transmits location updates instantly to the backend.</w:t>
      </w:r>
    </w:p>
    <w:p>
      <w:pPr>
        <w:pStyle w:val="ListBullet"/>
        <w:spacing w:after="80" w:line="360" w:lineRule="auto"/>
        <w:ind w:firstLine="0"/>
      </w:pPr>
      <w:r>
        <w:rPr>
          <w:rFonts w:ascii="Times New Roman" w:hAnsi="Times New Roman"/>
          <w:b w:val="0"/>
          <w:i w:val="0"/>
          <w:color w:val="000000"/>
          <w:sz w:val="0"/>
        </w:rPr>
        <w:t>Tracking State Map: Maintains authoritative bus positions on the backend.</w:t>
      </w:r>
    </w:p>
    <w:p>
      <w:pPr>
        <w:pStyle w:val="ListBullet"/>
        <w:spacing w:after="80" w:line="360" w:lineRule="auto"/>
        <w:ind w:firstLine="0"/>
      </w:pPr>
      <w:r>
        <w:rPr>
          <w:rFonts w:ascii="Times New Roman" w:hAnsi="Times New Roman"/>
          <w:b w:val="0"/>
          <w:i w:val="0"/>
          <w:color w:val="000000"/>
          <w:sz w:val="0"/>
        </w:rPr>
        <w:t>WebView postMessage: Forwards updates to the embedded Leaflet.js map.</w:t>
      </w:r>
    </w:p>
    <w:p>
      <w:pPr>
        <w:spacing w:after="120" w:line="360" w:lineRule="auto"/>
        <w:ind w:firstLine="720"/>
        <w:jc w:val="both"/>
      </w:pPr>
      <w:r>
        <w:rPr>
          <w:rFonts w:ascii="Times New Roman" w:hAnsi="Times New Roman"/>
          <w:b w:val="0"/>
          <w:i w:val="0"/>
          <w:color w:val="000000"/>
          <w:sz w:val="0"/>
        </w:rPr>
        <w:t>Challenges:</w:t>
      </w:r>
    </w:p>
    <w:p>
      <w:pPr>
        <w:pStyle w:val="ListBullet"/>
        <w:spacing w:after="80" w:line="360" w:lineRule="auto"/>
        <w:ind w:firstLine="0"/>
      </w:pPr>
      <w:r>
        <w:rPr>
          <w:rFonts w:ascii="Times New Roman" w:hAnsi="Times New Roman"/>
          <w:b w:val="0"/>
          <w:i w:val="0"/>
          <w:color w:val="000000"/>
          <w:sz w:val="0"/>
        </w:rPr>
        <w:t>GPS accuracy may vary in urban areas with signal obstruction.</w:t>
      </w:r>
    </w:p>
    <w:p>
      <w:pPr>
        <w:pStyle w:val="ListBullet"/>
        <w:spacing w:after="80" w:line="360" w:lineRule="auto"/>
        <w:ind w:firstLine="0"/>
      </w:pPr>
      <w:r>
        <w:rPr>
          <w:rFonts w:ascii="Times New Roman" w:hAnsi="Times New Roman"/>
          <w:b w:val="0"/>
          <w:i w:val="0"/>
          <w:color w:val="000000"/>
          <w:sz w:val="0"/>
        </w:rPr>
        <w:t>Continuous data transmission requires stable internet connectivity.</w:t>
      </w:r>
    </w:p>
    <w:p>
      <w:pPr>
        <w:pStyle w:val="ListBullet"/>
        <w:spacing w:after="80" w:line="360" w:lineRule="auto"/>
        <w:ind w:firstLine="0"/>
      </w:pPr>
      <w:r>
        <w:rPr>
          <w:rFonts w:ascii="Times New Roman" w:hAnsi="Times New Roman"/>
          <w:b w:val="0"/>
          <w:i w:val="0"/>
          <w:color w:val="000000"/>
          <w:sz w:val="0"/>
        </w:rPr>
        <w:t>Maintaining a single socket architecture to avoid duplicate connections.</w:t>
      </w:r>
    </w:p>
    <w:p>
      <w:pPr>
        <w:spacing w:after="160" w:line="360" w:lineRule="auto"/>
        <w:jc w:val="left"/>
      </w:pPr>
      <w:r>
        <w:rPr>
          <w:rFonts w:ascii="Times New Roman" w:hAnsi="Times New Roman"/>
          <w:b/>
          <w:i w:val="0"/>
          <w:color w:val="000000"/>
          <w:sz w:val="24"/>
        </w:rPr>
        <w:t>6.2 Driver Application Module</w:t>
      </w:r>
    </w:p>
    <w:p>
      <w:pPr>
        <w:spacing w:after="120" w:line="360" w:lineRule="auto"/>
        <w:ind w:firstLine="720"/>
        <w:jc w:val="both"/>
      </w:pPr>
      <w:r>
        <w:rPr>
          <w:rFonts w:ascii="Times New Roman" w:hAnsi="Times New Roman"/>
          <w:b w:val="0"/>
          <w:i w:val="0"/>
          <w:color w:val="000000"/>
          <w:sz w:val="0"/>
        </w:rPr>
        <w:t>Objective: To enable drivers to manage trips, transmit GPS data, and trigger emergency alerts.</w:t>
      </w:r>
    </w:p>
    <w:p>
      <w:pPr>
        <w:spacing w:after="120" w:line="360" w:lineRule="auto"/>
        <w:ind w:firstLine="720"/>
        <w:jc w:val="both"/>
      </w:pPr>
      <w:r>
        <w:rPr>
          <w:rFonts w:ascii="Times New Roman" w:hAnsi="Times New Roman"/>
          <w:b w:val="0"/>
          <w:i w:val="0"/>
          <w:color w:val="000000"/>
          <w:sz w:val="0"/>
        </w:rPr>
        <w:t>This module focuses on the driver-facing mobile application built with React Native and Expo. It provides secure login, route assignment, trip start and stop functionality, background GPS tracking, and an SOS emergency button. The driver application establishes a Socket.IO connection to the backend and emits location updates at regular intervals. It also displays route and bus details to assist the driver during travel.</w:t>
      </w:r>
    </w:p>
    <w:p>
      <w:pPr>
        <w:spacing w:after="120" w:line="360" w:lineRule="auto"/>
        <w:ind w:firstLine="720"/>
        <w:jc w:val="both"/>
      </w:pPr>
      <w:r>
        <w:rPr>
          <w:rFonts w:ascii="Times New Roman" w:hAnsi="Times New Roman"/>
          <w:b w:val="0"/>
          <w:i w:val="0"/>
          <w:color w:val="000000"/>
          <w:sz w:val="0"/>
        </w:rPr>
        <w:t>Key Components:</w:t>
      </w:r>
    </w:p>
    <w:p>
      <w:pPr>
        <w:pStyle w:val="ListBullet"/>
        <w:spacing w:after="80" w:line="360" w:lineRule="auto"/>
        <w:ind w:firstLine="0"/>
      </w:pPr>
      <w:r>
        <w:rPr>
          <w:rFonts w:ascii="Times New Roman" w:hAnsi="Times New Roman"/>
          <w:b w:val="0"/>
          <w:i w:val="0"/>
          <w:color w:val="000000"/>
          <w:sz w:val="0"/>
        </w:rPr>
        <w:t>React Native with Expo: Cross-platform mobile framework.</w:t>
      </w:r>
    </w:p>
    <w:p>
      <w:pPr>
        <w:pStyle w:val="ListBullet"/>
        <w:spacing w:after="80" w:line="360" w:lineRule="auto"/>
        <w:ind w:firstLine="0"/>
      </w:pPr>
      <w:r>
        <w:rPr>
          <w:rFonts w:ascii="Times New Roman" w:hAnsi="Times New Roman"/>
          <w:b w:val="0"/>
          <w:i w:val="0"/>
          <w:color w:val="000000"/>
          <w:sz w:val="0"/>
        </w:rPr>
        <w:t>Background GPS Tracking: Captures location even when the app is backgrounded.</w:t>
      </w:r>
    </w:p>
    <w:p>
      <w:pPr>
        <w:pStyle w:val="ListBullet"/>
        <w:spacing w:after="80" w:line="360" w:lineRule="auto"/>
        <w:ind w:firstLine="0"/>
      </w:pPr>
      <w:r>
        <w:rPr>
          <w:rFonts w:ascii="Times New Roman" w:hAnsi="Times New Roman"/>
          <w:b w:val="0"/>
          <w:i w:val="0"/>
          <w:color w:val="000000"/>
          <w:sz w:val="0"/>
        </w:rPr>
        <w:t>Socket.IO Client: Sends real-time location and receives acknowledgments.</w:t>
      </w:r>
    </w:p>
    <w:p>
      <w:pPr>
        <w:pStyle w:val="ListBullet"/>
        <w:spacing w:after="80" w:line="360" w:lineRule="auto"/>
        <w:ind w:firstLine="0"/>
      </w:pPr>
      <w:r>
        <w:rPr>
          <w:rFonts w:ascii="Times New Roman" w:hAnsi="Times New Roman"/>
          <w:b w:val="0"/>
          <w:i w:val="0"/>
          <w:color w:val="000000"/>
          <w:sz w:val="0"/>
        </w:rPr>
        <w:t>SOS Button: Triggers emergency alerts broadcast to all connected clients.</w:t>
      </w:r>
    </w:p>
    <w:p>
      <w:pPr>
        <w:pStyle w:val="ListBullet"/>
        <w:spacing w:after="80" w:line="360" w:lineRule="auto"/>
        <w:ind w:firstLine="0"/>
      </w:pPr>
      <w:r>
        <w:rPr>
          <w:rFonts w:ascii="Times New Roman" w:hAnsi="Times New Roman"/>
          <w:b w:val="0"/>
          <w:i w:val="0"/>
          <w:color w:val="000000"/>
          <w:sz w:val="0"/>
        </w:rPr>
        <w:t>Trip Lifecycle Management: Handles start trip, stop trip, and route assignment.</w:t>
      </w:r>
    </w:p>
    <w:p>
      <w:pPr>
        <w:spacing w:after="120" w:line="360" w:lineRule="auto"/>
        <w:ind w:firstLine="720"/>
        <w:jc w:val="both"/>
      </w:pPr>
      <w:r>
        <w:rPr>
          <w:rFonts w:ascii="Times New Roman" w:hAnsi="Times New Roman"/>
          <w:b w:val="0"/>
          <w:i w:val="0"/>
          <w:color w:val="000000"/>
          <w:sz w:val="0"/>
        </w:rPr>
        <w:t>Challenges:</w:t>
      </w:r>
    </w:p>
    <w:p>
      <w:pPr>
        <w:pStyle w:val="ListBullet"/>
        <w:spacing w:after="80" w:line="360" w:lineRule="auto"/>
        <w:ind w:firstLine="0"/>
      </w:pPr>
      <w:r>
        <w:rPr>
          <w:rFonts w:ascii="Times New Roman" w:hAnsi="Times New Roman"/>
          <w:b w:val="0"/>
          <w:i w:val="0"/>
          <w:color w:val="000000"/>
          <w:sz w:val="0"/>
        </w:rPr>
        <w:t>Requires stable internet connection for uninterrupted data transfer.</w:t>
      </w:r>
    </w:p>
    <w:p>
      <w:pPr>
        <w:pStyle w:val="ListBullet"/>
        <w:spacing w:after="80" w:line="360" w:lineRule="auto"/>
        <w:ind w:firstLine="0"/>
      </w:pPr>
      <w:r>
        <w:rPr>
          <w:rFonts w:ascii="Times New Roman" w:hAnsi="Times New Roman"/>
          <w:b w:val="0"/>
          <w:i w:val="0"/>
          <w:color w:val="000000"/>
          <w:sz w:val="0"/>
        </w:rPr>
        <w:t>Power consumption management for continuous GPS and socket operation.</w:t>
      </w:r>
    </w:p>
    <w:p>
      <w:pPr>
        <w:pStyle w:val="ListBullet"/>
        <w:spacing w:after="80" w:line="360" w:lineRule="auto"/>
        <w:ind w:firstLine="0"/>
      </w:pPr>
      <w:r>
        <w:rPr>
          <w:rFonts w:ascii="Times New Roman" w:hAnsi="Times New Roman"/>
          <w:b w:val="0"/>
          <w:i w:val="0"/>
          <w:color w:val="000000"/>
          <w:sz w:val="0"/>
        </w:rPr>
        <w:t>Ensuring accurate background location tracking on both Android and iOS.</w:t>
      </w:r>
    </w:p>
    <w:p>
      <w:pPr>
        <w:spacing w:after="160" w:line="360" w:lineRule="auto"/>
        <w:jc w:val="left"/>
      </w:pPr>
      <w:r>
        <w:rPr>
          <w:rFonts w:ascii="Times New Roman" w:hAnsi="Times New Roman"/>
          <w:b/>
          <w:i w:val="0"/>
          <w:color w:val="000000"/>
          <w:sz w:val="24"/>
        </w:rPr>
        <w:t>6.3 Backend API and Socket.IO Module</w:t>
      </w:r>
    </w:p>
    <w:p>
      <w:pPr>
        <w:spacing w:after="120" w:line="360" w:lineRule="auto"/>
        <w:ind w:firstLine="720"/>
        <w:jc w:val="both"/>
      </w:pPr>
      <w:r>
        <w:rPr>
          <w:rFonts w:ascii="Times New Roman" w:hAnsi="Times New Roman"/>
          <w:b w:val="0"/>
          <w:i w:val="0"/>
          <w:color w:val="000000"/>
          <w:sz w:val="0"/>
        </w:rPr>
        <w:t>Objective: To handle data processing, real-time communication, and system logic through APIs and Socket.IO events.</w:t>
      </w:r>
    </w:p>
    <w:p>
      <w:pPr>
        <w:spacing w:after="120" w:line="360" w:lineRule="auto"/>
        <w:ind w:firstLine="720"/>
        <w:jc w:val="both"/>
      </w:pPr>
      <w:r>
        <w:rPr>
          <w:rFonts w:ascii="Times New Roman" w:hAnsi="Times New Roman"/>
          <w:b w:val="0"/>
          <w:i w:val="0"/>
          <w:color w:val="000000"/>
          <w:sz w:val="0"/>
        </w:rPr>
        <w:t>This module is responsible for managing all backend operations of V-Bus. It receives real-time location data from the driver application through Socket.IO, processes it via the route-aware projection engine, and stores it in MongoDB. The backend maintains an authoritative tracking state map, manages stop progression logic, handles BUS_OFFLINE cleanup, and provides RESTful APIs for communication between the server, mobile applications, and web interface. It ensures secure access using JWT-based authentication and manages system functionalities such as bus tracking, route management, ETA calculation, and SOS event broadcasting.</w:t>
      </w:r>
    </w:p>
    <w:p>
      <w:pPr>
        <w:spacing w:after="120" w:line="360" w:lineRule="auto"/>
        <w:ind w:firstLine="720"/>
        <w:jc w:val="both"/>
      </w:pPr>
      <w:r>
        <w:rPr>
          <w:rFonts w:ascii="Times New Roman" w:hAnsi="Times New Roman"/>
          <w:b w:val="0"/>
          <w:i w:val="0"/>
          <w:color w:val="000000"/>
          <w:sz w:val="0"/>
        </w:rPr>
        <w:t>Key Components:</w:t>
      </w:r>
    </w:p>
    <w:p>
      <w:pPr>
        <w:pStyle w:val="ListBullet"/>
        <w:spacing w:after="80" w:line="360" w:lineRule="auto"/>
        <w:ind w:firstLine="0"/>
      </w:pPr>
      <w:r>
        <w:rPr>
          <w:rFonts w:ascii="Times New Roman" w:hAnsi="Times New Roman"/>
          <w:b w:val="0"/>
          <w:i w:val="0"/>
          <w:color w:val="000000"/>
          <w:sz w:val="0"/>
        </w:rPr>
        <w:t>Node.js / Express.js Server: Processes requests, responses, and Socket.IO events.</w:t>
      </w:r>
    </w:p>
    <w:p>
      <w:pPr>
        <w:pStyle w:val="ListBullet"/>
        <w:spacing w:after="80" w:line="360" w:lineRule="auto"/>
        <w:ind w:firstLine="0"/>
      </w:pPr>
      <w:r>
        <w:rPr>
          <w:rFonts w:ascii="Times New Roman" w:hAnsi="Times New Roman"/>
          <w:b w:val="0"/>
          <w:i w:val="0"/>
          <w:color w:val="000000"/>
          <w:sz w:val="0"/>
        </w:rPr>
        <w:t>Socket.IO Server: Manages real-time bidirectional communication and room subscriptions.</w:t>
      </w:r>
    </w:p>
    <w:p>
      <w:pPr>
        <w:pStyle w:val="ListBullet"/>
        <w:spacing w:after="80" w:line="360" w:lineRule="auto"/>
        <w:ind w:firstLine="0"/>
      </w:pPr>
      <w:r>
        <w:rPr>
          <w:rFonts w:ascii="Times New Roman" w:hAnsi="Times New Roman"/>
          <w:b w:val="0"/>
          <w:i w:val="0"/>
          <w:color w:val="000000"/>
          <w:sz w:val="0"/>
        </w:rPr>
        <w:t>MongoDB with Mongoose: Stores system data and location history.</w:t>
      </w:r>
    </w:p>
    <w:p>
      <w:pPr>
        <w:pStyle w:val="ListBullet"/>
        <w:spacing w:after="80" w:line="360" w:lineRule="auto"/>
        <w:ind w:firstLine="0"/>
      </w:pPr>
      <w:r>
        <w:rPr>
          <w:rFonts w:ascii="Times New Roman" w:hAnsi="Times New Roman"/>
          <w:b w:val="0"/>
          <w:i w:val="0"/>
          <w:color w:val="000000"/>
          <w:sz w:val="0"/>
        </w:rPr>
        <w:t>Authentication System: Secures user access using JWT.</w:t>
      </w:r>
    </w:p>
    <w:p>
      <w:pPr>
        <w:pStyle w:val="ListBullet"/>
        <w:spacing w:after="80" w:line="360" w:lineRule="auto"/>
        <w:ind w:firstLine="0"/>
      </w:pPr>
      <w:r>
        <w:rPr>
          <w:rFonts w:ascii="Times New Roman" w:hAnsi="Times New Roman"/>
          <w:b w:val="0"/>
          <w:i w:val="0"/>
          <w:color w:val="000000"/>
          <w:sz w:val="0"/>
        </w:rPr>
        <w:t>Route-Aware Projection Engine: Projects bus location along route corridors.</w:t>
      </w:r>
    </w:p>
    <w:p>
      <w:pPr>
        <w:pStyle w:val="ListBullet"/>
        <w:spacing w:after="80" w:line="360" w:lineRule="auto"/>
        <w:ind w:firstLine="0"/>
      </w:pPr>
      <w:r>
        <w:rPr>
          <w:rFonts w:ascii="Times New Roman" w:hAnsi="Times New Roman"/>
          <w:b w:val="0"/>
          <w:i w:val="0"/>
          <w:color w:val="000000"/>
          <w:sz w:val="0"/>
        </w:rPr>
        <w:t>Tracking State Map: Maintains authoritative state of all active buses.</w:t>
      </w:r>
    </w:p>
    <w:p>
      <w:pPr>
        <w:pStyle w:val="ListBullet"/>
        <w:spacing w:after="80" w:line="360" w:lineRule="auto"/>
        <w:ind w:firstLine="0"/>
      </w:pPr>
      <w:r>
        <w:rPr>
          <w:rFonts w:ascii="Times New Roman" w:hAnsi="Times New Roman"/>
          <w:b w:val="0"/>
          <w:i w:val="0"/>
          <w:color w:val="000000"/>
          <w:sz w:val="0"/>
        </w:rPr>
        <w:t>Offline Cleanup System: Automatically removes stale bus data.</w:t>
      </w:r>
    </w:p>
    <w:p>
      <w:pPr>
        <w:spacing w:after="120" w:line="360" w:lineRule="auto"/>
        <w:ind w:firstLine="720"/>
        <w:jc w:val="both"/>
      </w:pPr>
      <w:r>
        <w:rPr>
          <w:rFonts w:ascii="Times New Roman" w:hAnsi="Times New Roman"/>
          <w:b w:val="0"/>
          <w:i w:val="0"/>
          <w:color w:val="000000"/>
          <w:sz w:val="0"/>
        </w:rPr>
        <w:t>Challenges:</w:t>
      </w:r>
    </w:p>
    <w:p>
      <w:pPr>
        <w:pStyle w:val="ListBullet"/>
        <w:spacing w:after="80" w:line="360" w:lineRule="auto"/>
        <w:ind w:firstLine="0"/>
      </w:pPr>
      <w:r>
        <w:rPr>
          <w:rFonts w:ascii="Times New Roman" w:hAnsi="Times New Roman"/>
          <w:b w:val="0"/>
          <w:i w:val="0"/>
          <w:color w:val="000000"/>
          <w:sz w:val="0"/>
        </w:rPr>
        <w:t>Handling large amounts of real-time data efficiently.</w:t>
      </w:r>
    </w:p>
    <w:p>
      <w:pPr>
        <w:pStyle w:val="ListBullet"/>
        <w:spacing w:after="80" w:line="360" w:lineRule="auto"/>
        <w:ind w:firstLine="0"/>
      </w:pPr>
      <w:r>
        <w:rPr>
          <w:rFonts w:ascii="Times New Roman" w:hAnsi="Times New Roman"/>
          <w:b w:val="0"/>
          <w:i w:val="0"/>
          <w:color w:val="000000"/>
          <w:sz w:val="0"/>
        </w:rPr>
        <w:t>Ensuring security and preventing unauthorized access.</w:t>
      </w:r>
    </w:p>
    <w:p>
      <w:pPr>
        <w:pStyle w:val="ListBullet"/>
        <w:spacing w:after="80" w:line="360" w:lineRule="auto"/>
        <w:ind w:firstLine="0"/>
      </w:pPr>
      <w:r>
        <w:rPr>
          <w:rFonts w:ascii="Times New Roman" w:hAnsi="Times New Roman"/>
          <w:b w:val="0"/>
          <w:i w:val="0"/>
          <w:color w:val="000000"/>
          <w:sz w:val="0"/>
        </w:rPr>
        <w:t>Maintaining socket connection stability across diverse network conditions.</w:t>
      </w:r>
    </w:p>
    <w:p>
      <w:pPr>
        <w:spacing w:after="160" w:line="360" w:lineRule="auto"/>
        <w:jc w:val="left"/>
      </w:pPr>
      <w:r>
        <w:rPr>
          <w:rFonts w:ascii="Times New Roman" w:hAnsi="Times New Roman"/>
          <w:b/>
          <w:i w:val="0"/>
          <w:color w:val="000000"/>
          <w:sz w:val="24"/>
        </w:rPr>
        <w:t>6.4 Passenger Application Module</w:t>
      </w:r>
    </w:p>
    <w:p>
      <w:pPr>
        <w:spacing w:after="120" w:line="360" w:lineRule="auto"/>
        <w:ind w:firstLine="720"/>
        <w:jc w:val="both"/>
      </w:pPr>
      <w:r>
        <w:rPr>
          <w:rFonts w:ascii="Times New Roman" w:hAnsi="Times New Roman"/>
          <w:b w:val="0"/>
          <w:i w:val="0"/>
          <w:color w:val="000000"/>
          <w:sz w:val="0"/>
        </w:rPr>
        <w:t>Objective: To provide a user-friendly interface for passengers to access real-time bus information.</w:t>
      </w:r>
    </w:p>
    <w:p>
      <w:pPr>
        <w:spacing w:after="120" w:line="360" w:lineRule="auto"/>
        <w:ind w:firstLine="720"/>
        <w:jc w:val="both"/>
      </w:pPr>
      <w:r>
        <w:rPr>
          <w:rFonts w:ascii="Times New Roman" w:hAnsi="Times New Roman"/>
          <w:b w:val="0"/>
          <w:i w:val="0"/>
          <w:color w:val="000000"/>
          <w:sz w:val="0"/>
        </w:rPr>
        <w:t>This module is designed to allow passengers to interact with the system through a mobile application built with React Native. Users can track live bus locations, view route details, check estimated arrival times (ETA), and follow specific buses. The application communicates with the backend server through Socket.IO and forwards data to an embedded WebView rendering Leaflet.js maps over OpenStreetMap tiles. The BusContext architecture manages React state, socket subscriptions, and postMessage communication with the WebView.</w:t>
      </w:r>
    </w:p>
    <w:p>
      <w:pPr>
        <w:spacing w:after="120" w:line="360" w:lineRule="auto"/>
        <w:ind w:firstLine="720"/>
        <w:jc w:val="both"/>
      </w:pPr>
      <w:r>
        <w:rPr>
          <w:rFonts w:ascii="Times New Roman" w:hAnsi="Times New Roman"/>
          <w:b w:val="0"/>
          <w:i w:val="0"/>
          <w:color w:val="000000"/>
          <w:sz w:val="0"/>
        </w:rPr>
        <w:t>Key Components:</w:t>
      </w:r>
    </w:p>
    <w:p>
      <w:pPr>
        <w:pStyle w:val="ListBullet"/>
        <w:spacing w:after="80" w:line="360" w:lineRule="auto"/>
        <w:ind w:firstLine="0"/>
      </w:pPr>
      <w:r>
        <w:rPr>
          <w:rFonts w:ascii="Times New Roman" w:hAnsi="Times New Roman"/>
          <w:b w:val="0"/>
          <w:i w:val="0"/>
          <w:color w:val="000000"/>
          <w:sz w:val="0"/>
        </w:rPr>
        <w:t>React Native with Expo: Provides cross-platform access.</w:t>
      </w:r>
    </w:p>
    <w:p>
      <w:pPr>
        <w:pStyle w:val="ListBullet"/>
        <w:spacing w:after="80" w:line="360" w:lineRule="auto"/>
        <w:ind w:firstLine="0"/>
      </w:pPr>
      <w:r>
        <w:rPr>
          <w:rFonts w:ascii="Times New Roman" w:hAnsi="Times New Roman"/>
          <w:b w:val="0"/>
          <w:i w:val="0"/>
          <w:color w:val="000000"/>
          <w:sz w:val="0"/>
        </w:rPr>
        <w:t>Embedded WebView: Renders interactive Leaflet.js maps.</w:t>
      </w:r>
    </w:p>
    <w:p>
      <w:pPr>
        <w:pStyle w:val="ListBullet"/>
        <w:spacing w:after="80" w:line="360" w:lineRule="auto"/>
        <w:ind w:firstLine="0"/>
      </w:pPr>
      <w:r>
        <w:rPr>
          <w:rFonts w:ascii="Times New Roman" w:hAnsi="Times New Roman"/>
          <w:b w:val="0"/>
          <w:i w:val="0"/>
          <w:color w:val="000000"/>
          <w:sz w:val="0"/>
        </w:rPr>
        <w:t>BusContext: Manages global state, socket lifecycle, and WebView communication.</w:t>
      </w:r>
    </w:p>
    <w:p>
      <w:pPr>
        <w:pStyle w:val="ListBullet"/>
        <w:spacing w:after="80" w:line="360" w:lineRule="auto"/>
        <w:ind w:firstLine="0"/>
      </w:pPr>
      <w:r>
        <w:rPr>
          <w:rFonts w:ascii="Times New Roman" w:hAnsi="Times New Roman"/>
          <w:b w:val="0"/>
          <w:i w:val="0"/>
          <w:color w:val="000000"/>
          <w:sz w:val="0"/>
        </w:rPr>
        <w:t>postMessage API: Enables React Native to WebView data exchange.</w:t>
      </w:r>
    </w:p>
    <w:p>
      <w:pPr>
        <w:pStyle w:val="ListBullet"/>
        <w:spacing w:after="80" w:line="360" w:lineRule="auto"/>
        <w:ind w:firstLine="0"/>
      </w:pPr>
      <w:r>
        <w:rPr>
          <w:rFonts w:ascii="Times New Roman" w:hAnsi="Times New Roman"/>
          <w:b w:val="0"/>
          <w:i w:val="0"/>
          <w:color w:val="000000"/>
          <w:sz w:val="0"/>
        </w:rPr>
        <w:t>Socket.IO Client: Receives real-time bus updates from the backend.</w:t>
      </w:r>
    </w:p>
    <w:p>
      <w:pPr>
        <w:pStyle w:val="ListBullet"/>
        <w:spacing w:after="80" w:line="360" w:lineRule="auto"/>
        <w:ind w:firstLine="0"/>
      </w:pPr>
      <w:r>
        <w:rPr>
          <w:rFonts w:ascii="Times New Roman" w:hAnsi="Times New Roman"/>
          <w:b w:val="0"/>
          <w:i w:val="0"/>
          <w:color w:val="000000"/>
          <w:sz w:val="0"/>
        </w:rPr>
        <w:t>Marker Replacement Strategy: Updates markers without map flicker.</w:t>
      </w:r>
    </w:p>
    <w:p>
      <w:pPr>
        <w:spacing w:after="120" w:line="360" w:lineRule="auto"/>
        <w:ind w:firstLine="720"/>
        <w:jc w:val="both"/>
      </w:pPr>
      <w:r>
        <w:rPr>
          <w:rFonts w:ascii="Times New Roman" w:hAnsi="Times New Roman"/>
          <w:b w:val="0"/>
          <w:i w:val="0"/>
          <w:color w:val="000000"/>
          <w:sz w:val="0"/>
        </w:rPr>
        <w:t>Challenges:</w:t>
      </w:r>
    </w:p>
    <w:p>
      <w:pPr>
        <w:pStyle w:val="ListBullet"/>
        <w:spacing w:after="80" w:line="360" w:lineRule="auto"/>
        <w:ind w:firstLine="0"/>
      </w:pPr>
      <w:r>
        <w:rPr>
          <w:rFonts w:ascii="Times New Roman" w:hAnsi="Times New Roman"/>
          <w:b w:val="0"/>
          <w:i w:val="0"/>
          <w:color w:val="000000"/>
          <w:sz w:val="0"/>
        </w:rPr>
        <w:t>Requires continuous internet connectivity for live updates.</w:t>
      </w:r>
    </w:p>
    <w:p>
      <w:pPr>
        <w:pStyle w:val="ListBullet"/>
        <w:spacing w:after="80" w:line="360" w:lineRule="auto"/>
        <w:ind w:firstLine="0"/>
      </w:pPr>
      <w:r>
        <w:rPr>
          <w:rFonts w:ascii="Times New Roman" w:hAnsi="Times New Roman"/>
          <w:b w:val="0"/>
          <w:i w:val="0"/>
          <w:color w:val="000000"/>
          <w:sz w:val="0"/>
        </w:rPr>
        <w:t>Ensuring smooth WebView rendering across different devices.</w:t>
      </w:r>
    </w:p>
    <w:p>
      <w:pPr>
        <w:pStyle w:val="ListBullet"/>
        <w:spacing w:after="80" w:line="360" w:lineRule="auto"/>
        <w:ind w:firstLine="0"/>
      </w:pPr>
      <w:r>
        <w:rPr>
          <w:rFonts w:ascii="Times New Roman" w:hAnsi="Times New Roman"/>
          <w:b w:val="0"/>
          <w:i w:val="0"/>
          <w:color w:val="000000"/>
          <w:sz w:val="0"/>
        </w:rPr>
        <w:t>Managing socket reconnection and state synchronization efficiently.</w:t>
      </w:r>
    </w:p>
    <w:p>
      <w:pPr>
        <w:spacing w:after="160" w:line="360" w:lineRule="auto"/>
        <w:jc w:val="left"/>
      </w:pPr>
      <w:r>
        <w:rPr>
          <w:rFonts w:ascii="Times New Roman" w:hAnsi="Times New Roman"/>
          <w:b/>
          <w:i w:val="0"/>
          <w:color w:val="000000"/>
          <w:sz w:val="24"/>
        </w:rPr>
        <w:t>6.5 Route-Aware Projection Engine Module</w:t>
      </w:r>
    </w:p>
    <w:p>
      <w:pPr>
        <w:spacing w:after="120" w:line="360" w:lineRule="auto"/>
        <w:ind w:firstLine="720"/>
        <w:jc w:val="both"/>
      </w:pPr>
      <w:r>
        <w:rPr>
          <w:rFonts w:ascii="Times New Roman" w:hAnsi="Times New Roman"/>
          <w:b w:val="0"/>
          <w:i w:val="0"/>
          <w:color w:val="000000"/>
          <w:sz w:val="0"/>
        </w:rPr>
        <w:t>Objective: To compute accurate ETA and project bus location along predefined route corridors.</w:t>
      </w:r>
    </w:p>
    <w:p>
      <w:pPr>
        <w:spacing w:after="120" w:line="360" w:lineRule="auto"/>
        <w:ind w:firstLine="720"/>
        <w:jc w:val="both"/>
      </w:pPr>
      <w:r>
        <w:rPr>
          <w:rFonts w:ascii="Times New Roman" w:hAnsi="Times New Roman"/>
          <w:b w:val="0"/>
          <w:i w:val="0"/>
          <w:color w:val="000000"/>
          <w:sz w:val="0"/>
        </w:rPr>
        <w:t>This module is responsible for analyzing route geometries, projecting raw GPS coordinates onto the nearest point along the route corridor, and calculating the estimated time of arrival at upcoming stops. It ensures that the displayed bus location is visually consistent with the actual route path, rather than showing raw GPS points that may deviate due to road geometry or signal noise.</w:t>
      </w:r>
    </w:p>
    <w:p>
      <w:pPr>
        <w:spacing w:after="120" w:line="360" w:lineRule="auto"/>
        <w:ind w:firstLine="720"/>
        <w:jc w:val="both"/>
      </w:pPr>
      <w:r>
        <w:rPr>
          <w:rFonts w:ascii="Times New Roman" w:hAnsi="Times New Roman"/>
          <w:b w:val="0"/>
          <w:i w:val="0"/>
          <w:color w:val="000000"/>
          <w:sz w:val="0"/>
        </w:rPr>
        <w:t>Key Components:</w:t>
      </w:r>
    </w:p>
    <w:p>
      <w:pPr>
        <w:pStyle w:val="ListBullet"/>
        <w:spacing w:after="80" w:line="360" w:lineRule="auto"/>
        <w:ind w:firstLine="0"/>
      </w:pPr>
      <w:r>
        <w:rPr>
          <w:rFonts w:ascii="Times New Roman" w:hAnsi="Times New Roman"/>
          <w:b w:val="0"/>
          <w:i w:val="0"/>
          <w:color w:val="000000"/>
          <w:sz w:val="0"/>
        </w:rPr>
        <w:t>Route Geometry Parser: Processes route corridor data from MongoDB.</w:t>
      </w:r>
    </w:p>
    <w:p>
      <w:pPr>
        <w:pStyle w:val="ListBullet"/>
        <w:spacing w:after="80" w:line="360" w:lineRule="auto"/>
        <w:ind w:firstLine="0"/>
      </w:pPr>
      <w:r>
        <w:rPr>
          <w:rFonts w:ascii="Times New Roman" w:hAnsi="Times New Roman"/>
          <w:b w:val="0"/>
          <w:i w:val="0"/>
          <w:color w:val="000000"/>
          <w:sz w:val="0"/>
        </w:rPr>
        <w:t>Projection Algorithm: Snaps raw GPS coordinates to the route path.</w:t>
      </w:r>
    </w:p>
    <w:p>
      <w:pPr>
        <w:pStyle w:val="ListBullet"/>
        <w:spacing w:after="80" w:line="360" w:lineRule="auto"/>
        <w:ind w:firstLine="0"/>
      </w:pPr>
      <w:r>
        <w:rPr>
          <w:rFonts w:ascii="Times New Roman" w:hAnsi="Times New Roman"/>
          <w:b w:val="0"/>
          <w:i w:val="0"/>
          <w:color w:val="000000"/>
          <w:sz w:val="0"/>
        </w:rPr>
        <w:t>Stop Progression Logic: Determines the next stop and arrival estimate.</w:t>
      </w:r>
    </w:p>
    <w:p>
      <w:pPr>
        <w:pStyle w:val="ListBullet"/>
        <w:spacing w:after="80" w:line="360" w:lineRule="auto"/>
        <w:ind w:firstLine="0"/>
      </w:pPr>
      <w:r>
        <w:rPr>
          <w:rFonts w:ascii="Times New Roman" w:hAnsi="Times New Roman"/>
          <w:b w:val="0"/>
          <w:i w:val="0"/>
          <w:color w:val="000000"/>
          <w:sz w:val="0"/>
        </w:rPr>
        <w:t>ETA Calculator: Computes estimated arrival based on speed and distance.</w:t>
      </w:r>
    </w:p>
    <w:p>
      <w:pPr>
        <w:spacing w:after="120" w:line="360" w:lineRule="auto"/>
        <w:ind w:firstLine="720"/>
        <w:jc w:val="both"/>
      </w:pPr>
      <w:r>
        <w:rPr>
          <w:rFonts w:ascii="Times New Roman" w:hAnsi="Times New Roman"/>
          <w:b w:val="0"/>
          <w:i w:val="0"/>
          <w:color w:val="000000"/>
          <w:sz w:val="0"/>
        </w:rPr>
        <w:t>Challenges:</w:t>
      </w:r>
    </w:p>
    <w:p>
      <w:pPr>
        <w:pStyle w:val="ListBullet"/>
        <w:spacing w:after="80" w:line="360" w:lineRule="auto"/>
        <w:ind w:firstLine="0"/>
      </w:pPr>
      <w:r>
        <w:rPr>
          <w:rFonts w:ascii="Times New Roman" w:hAnsi="Times New Roman"/>
          <w:b w:val="0"/>
          <w:i w:val="0"/>
          <w:color w:val="000000"/>
          <w:sz w:val="0"/>
        </w:rPr>
        <w:t>Handling complex route geometries with multiple waypoints.</w:t>
      </w:r>
    </w:p>
    <w:p>
      <w:pPr>
        <w:pStyle w:val="ListBullet"/>
        <w:spacing w:after="80" w:line="360" w:lineRule="auto"/>
        <w:ind w:firstLine="0"/>
      </w:pPr>
      <w:r>
        <w:rPr>
          <w:rFonts w:ascii="Times New Roman" w:hAnsi="Times New Roman"/>
          <w:b w:val="0"/>
          <w:i w:val="0"/>
          <w:color w:val="000000"/>
          <w:sz w:val="0"/>
        </w:rPr>
        <w:t>Maintaining projection accuracy under GPS signal degradation.</w:t>
      </w:r>
    </w:p>
    <w:p>
      <w:pPr>
        <w:pStyle w:val="ListBullet"/>
        <w:spacing w:after="80" w:line="360" w:lineRule="auto"/>
        <w:ind w:firstLine="0"/>
      </w:pPr>
      <w:r>
        <w:rPr>
          <w:rFonts w:ascii="Times New Roman" w:hAnsi="Times New Roman"/>
          <w:b w:val="0"/>
          <w:i w:val="0"/>
          <w:color w:val="000000"/>
          <w:sz w:val="0"/>
        </w:rPr>
        <w:t>Balancing computational efficiency with real-time performance.</w:t>
      </w:r>
    </w:p>
    <w:p>
      <w:pPr>
        <w:spacing w:after="160" w:line="360" w:lineRule="auto"/>
        <w:jc w:val="left"/>
      </w:pPr>
      <w:r>
        <w:rPr>
          <w:rFonts w:ascii="Times New Roman" w:hAnsi="Times New Roman"/>
          <w:b/>
          <w:i w:val="0"/>
          <w:color w:val="000000"/>
          <w:sz w:val="24"/>
        </w:rPr>
        <w:t>6.6 Database and State Management Module</w:t>
      </w:r>
    </w:p>
    <w:p>
      <w:pPr>
        <w:spacing w:after="120" w:line="360" w:lineRule="auto"/>
        <w:ind w:firstLine="720"/>
        <w:jc w:val="both"/>
      </w:pPr>
      <w:r>
        <w:rPr>
          <w:rFonts w:ascii="Times New Roman" w:hAnsi="Times New Roman"/>
          <w:b w:val="0"/>
          <w:i w:val="0"/>
          <w:color w:val="000000"/>
          <w:sz w:val="0"/>
        </w:rPr>
        <w:t>Objective: To store, manage, and retrieve system data efficiently.</w:t>
      </w:r>
    </w:p>
    <w:p>
      <w:pPr>
        <w:spacing w:after="120" w:line="360" w:lineRule="auto"/>
        <w:ind w:firstLine="720"/>
        <w:jc w:val="both"/>
      </w:pPr>
      <w:r>
        <w:rPr>
          <w:rFonts w:ascii="Times New Roman" w:hAnsi="Times New Roman"/>
          <w:b w:val="0"/>
          <w:i w:val="0"/>
          <w:color w:val="000000"/>
          <w:sz w:val="0"/>
        </w:rPr>
        <w:t>This module is responsible for handling all data related to V-Bus. It stores information such as user details, bus data, route information, driver assignments, and real-time location history. The MongoDB database ensures that data is organized, easily accessible, and updated continuously based on system operations. The backend tracking state map complements the database by maintaining an in-memory authoritative view of all active buses for instantaneous query and broadcast.</w:t>
      </w:r>
    </w:p>
    <w:p>
      <w:pPr>
        <w:spacing w:after="120" w:line="360" w:lineRule="auto"/>
        <w:ind w:firstLine="720"/>
        <w:jc w:val="both"/>
      </w:pPr>
      <w:r>
        <w:rPr>
          <w:rFonts w:ascii="Times New Roman" w:hAnsi="Times New Roman"/>
          <w:b w:val="0"/>
          <w:i w:val="0"/>
          <w:color w:val="000000"/>
          <w:sz w:val="0"/>
        </w:rPr>
        <w:t>Key Components:</w:t>
      </w:r>
    </w:p>
    <w:p>
      <w:pPr>
        <w:pStyle w:val="ListBullet"/>
        <w:spacing w:after="80" w:line="360" w:lineRule="auto"/>
        <w:ind w:firstLine="0"/>
      </w:pPr>
      <w:r>
        <w:rPr>
          <w:rFonts w:ascii="Times New Roman" w:hAnsi="Times New Roman"/>
          <w:b w:val="0"/>
          <w:i w:val="0"/>
          <w:color w:val="000000"/>
          <w:sz w:val="0"/>
        </w:rPr>
        <w:t>MongoDB: Stores structured and real-time data.</w:t>
      </w:r>
    </w:p>
    <w:p>
      <w:pPr>
        <w:pStyle w:val="ListBullet"/>
        <w:spacing w:after="80" w:line="360" w:lineRule="auto"/>
        <w:ind w:firstLine="0"/>
      </w:pPr>
      <w:r>
        <w:rPr>
          <w:rFonts w:ascii="Times New Roman" w:hAnsi="Times New Roman"/>
          <w:b w:val="0"/>
          <w:i w:val="0"/>
          <w:color w:val="000000"/>
          <w:sz w:val="0"/>
        </w:rPr>
        <w:t>Mongoose ODM: Defines schema for users, buses, routes, and locations.</w:t>
      </w:r>
    </w:p>
    <w:p>
      <w:pPr>
        <w:pStyle w:val="ListBullet"/>
        <w:spacing w:after="80" w:line="360" w:lineRule="auto"/>
        <w:ind w:firstLine="0"/>
      </w:pPr>
      <w:r>
        <w:rPr>
          <w:rFonts w:ascii="Times New Roman" w:hAnsi="Times New Roman"/>
          <w:b w:val="0"/>
          <w:i w:val="0"/>
          <w:color w:val="000000"/>
          <w:sz w:val="0"/>
        </w:rPr>
        <w:t>Query Processing: Retrieves and updates data efficiently.</w:t>
      </w:r>
    </w:p>
    <w:p>
      <w:pPr>
        <w:pStyle w:val="ListBullet"/>
        <w:spacing w:after="80" w:line="360" w:lineRule="auto"/>
        <w:ind w:firstLine="0"/>
      </w:pPr>
      <w:r>
        <w:rPr>
          <w:rFonts w:ascii="Times New Roman" w:hAnsi="Times New Roman"/>
          <w:b w:val="0"/>
          <w:i w:val="0"/>
          <w:color w:val="000000"/>
          <w:sz w:val="0"/>
        </w:rPr>
        <w:t>Tracking State Map: In-memory authoritative state of active buses.</w:t>
      </w:r>
    </w:p>
    <w:p>
      <w:pPr>
        <w:pStyle w:val="ListBullet"/>
        <w:spacing w:after="80" w:line="360" w:lineRule="auto"/>
        <w:ind w:firstLine="0"/>
      </w:pPr>
      <w:r>
        <w:rPr>
          <w:rFonts w:ascii="Times New Roman" w:hAnsi="Times New Roman"/>
          <w:b w:val="0"/>
          <w:i w:val="0"/>
          <w:color w:val="000000"/>
          <w:sz w:val="0"/>
        </w:rPr>
        <w:t>Offline Cleanup Logic: Removes stale records when buses disconnect.</w:t>
      </w:r>
    </w:p>
    <w:p>
      <w:pPr>
        <w:spacing w:after="120" w:line="360" w:lineRule="auto"/>
        <w:ind w:firstLine="720"/>
        <w:jc w:val="both"/>
      </w:pPr>
      <w:r>
        <w:rPr>
          <w:rFonts w:ascii="Times New Roman" w:hAnsi="Times New Roman"/>
          <w:b w:val="0"/>
          <w:i w:val="0"/>
          <w:color w:val="000000"/>
          <w:sz w:val="0"/>
        </w:rPr>
        <w:t>Challenges:</w:t>
      </w:r>
    </w:p>
    <w:p>
      <w:pPr>
        <w:pStyle w:val="ListBullet"/>
        <w:spacing w:after="80" w:line="360" w:lineRule="auto"/>
        <w:ind w:firstLine="0"/>
      </w:pPr>
      <w:r>
        <w:rPr>
          <w:rFonts w:ascii="Times New Roman" w:hAnsi="Times New Roman"/>
          <w:b w:val="0"/>
          <w:i w:val="0"/>
          <w:color w:val="000000"/>
          <w:sz w:val="0"/>
        </w:rPr>
        <w:t>Managing large volumes of real-time data.</w:t>
      </w:r>
    </w:p>
    <w:p>
      <w:pPr>
        <w:pStyle w:val="ListBullet"/>
        <w:spacing w:after="80" w:line="360" w:lineRule="auto"/>
        <w:ind w:firstLine="0"/>
      </w:pPr>
      <w:r>
        <w:rPr>
          <w:rFonts w:ascii="Times New Roman" w:hAnsi="Times New Roman"/>
          <w:b w:val="0"/>
          <w:i w:val="0"/>
          <w:color w:val="000000"/>
          <w:sz w:val="0"/>
        </w:rPr>
        <w:t>Ensuring data consistency between in-memory state and database.</w:t>
      </w:r>
    </w:p>
    <w:p>
      <w:pPr>
        <w:pStyle w:val="ListBullet"/>
        <w:spacing w:after="80" w:line="360" w:lineRule="auto"/>
        <w:ind w:firstLine="0"/>
      </w:pPr>
      <w:r>
        <w:rPr>
          <w:rFonts w:ascii="Times New Roman" w:hAnsi="Times New Roman"/>
          <w:b w:val="0"/>
          <w:i w:val="0"/>
          <w:color w:val="000000"/>
          <w:sz w:val="0"/>
        </w:rPr>
        <w:t>Optimizing query performance for frequent location updates.</w:t>
      </w:r>
    </w:p>
    <w:p>
      <w:r>
        <w:br w:type="page"/>
      </w:r>
    </w:p>
    <w:p>
      <w:pPr>
        <w:spacing w:after="240" w:line="360" w:lineRule="auto"/>
        <w:jc w:val="center"/>
      </w:pPr>
      <w:r>
        <w:rPr>
          <w:rFonts w:ascii="Times New Roman" w:hAnsi="Times New Roman"/>
          <w:b/>
          <w:i w:val="0"/>
          <w:color w:val="000000"/>
          <w:sz w:val="32"/>
        </w:rPr>
        <w:t>CHAPTER 7</w:t>
      </w:r>
    </w:p>
    <w:p>
      <w:pPr>
        <w:spacing w:after="200" w:line="360" w:lineRule="auto"/>
        <w:jc w:val="left"/>
      </w:pPr>
      <w:r>
        <w:rPr>
          <w:rFonts w:ascii="Times New Roman" w:hAnsi="Times New Roman"/>
          <w:b/>
          <w:i w:val="0"/>
          <w:color w:val="000000"/>
          <w:sz w:val="28"/>
        </w:rPr>
        <w:t>SYSTEM IMPLEMENTATION</w:t>
      </w:r>
    </w:p>
    <w:p>
      <w:pPr>
        <w:spacing w:after="120" w:line="360" w:lineRule="auto"/>
        <w:ind w:firstLine="720"/>
        <w:jc w:val="both"/>
      </w:pPr>
      <w:r>
        <w:rPr>
          <w:rFonts w:ascii="Times New Roman" w:hAnsi="Times New Roman"/>
          <w:b w:val="0"/>
          <w:i w:val="0"/>
          <w:color w:val="000000"/>
          <w:sz w:val="0"/>
        </w:rPr>
        <w:t>This chapter describes the practical implementation of V-Bus, including system development, integration of software components, and overall working process. The system combines driver mobile applications, backend services, passenger mobile interfaces, and embedded WebView maps to achieve real-time bus tracking and management.</w:t>
      </w:r>
    </w:p>
    <w:p>
      <w:pPr>
        <w:spacing w:after="160" w:line="360" w:lineRule="auto"/>
        <w:jc w:val="left"/>
      </w:pPr>
      <w:r>
        <w:rPr>
          <w:rFonts w:ascii="Times New Roman" w:hAnsi="Times New Roman"/>
          <w:b/>
          <w:i w:val="0"/>
          <w:color w:val="000000"/>
          <w:sz w:val="24"/>
        </w:rPr>
        <w:t>7.1 PROJECT STRUCTURE</w:t>
      </w:r>
    </w:p>
    <w:p>
      <w:pPr>
        <w:spacing w:after="120" w:line="360" w:lineRule="auto"/>
        <w:ind w:firstLine="720"/>
        <w:jc w:val="both"/>
      </w:pPr>
      <w:r>
        <w:rPr>
          <w:rFonts w:ascii="Times New Roman" w:hAnsi="Times New Roman"/>
          <w:b w:val="0"/>
          <w:i w:val="0"/>
          <w:color w:val="000000"/>
          <w:sz w:val="0"/>
        </w:rPr>
        <w:t>The project is organized in a modular and scalable manner to separate concerns and facilitate ease of development and maintenance. Below is the directory structure of the project:</w:t>
      </w:r>
    </w:p>
    <w:p>
      <w:pPr>
        <w:spacing w:after="120" w:line="360" w:lineRule="auto"/>
        <w:ind w:firstLine="720"/>
        <w:jc w:val="both"/>
      </w:pPr>
      <w:r>
        <w:rPr>
          <w:rFonts w:ascii="Times New Roman" w:hAnsi="Times New Roman"/>
          <w:b w:val="0"/>
          <w:i w:val="0"/>
          <w:color w:val="000000"/>
          <w:sz w:val="0"/>
        </w:rPr>
        <w:t>Figure – 7.1: Project Directory Structure</w:t>
      </w:r>
    </w:p>
    <w:p>
      <w:pPr>
        <w:spacing w:after="120" w:line="360" w:lineRule="auto"/>
        <w:ind w:firstLine="720"/>
        <w:jc w:val="both"/>
      </w:pPr>
      <w:r>
        <w:rPr>
          <w:rFonts w:ascii="Times New Roman" w:hAnsi="Times New Roman"/>
          <w:b w:val="0"/>
          <w:i w:val="0"/>
          <w:color w:val="000000"/>
          <w:sz w:val="0"/>
        </w:rPr>
        <w:t>backend/</w:t>
      </w:r>
    </w:p>
    <w:p>
      <w:pPr>
        <w:pStyle w:val="ListBullet"/>
        <w:spacing w:after="80" w:line="360" w:lineRule="auto"/>
        <w:ind w:firstLine="0"/>
      </w:pPr>
      <w:r>
        <w:rPr>
          <w:rFonts w:ascii="Times New Roman" w:hAnsi="Times New Roman"/>
          <w:b w:val="0"/>
          <w:i w:val="0"/>
          <w:color w:val="000000"/>
          <w:sz w:val="0"/>
        </w:rPr>
        <w:t>src/routes/busRoutes.js: Express routes for bus operations, Socket.IO events, and tracking state management.</w:t>
      </w:r>
    </w:p>
    <w:p>
      <w:pPr>
        <w:pStyle w:val="ListBullet"/>
        <w:spacing w:after="80" w:line="360" w:lineRule="auto"/>
        <w:ind w:firstLine="0"/>
      </w:pPr>
      <w:r>
        <w:rPr>
          <w:rFonts w:ascii="Times New Roman" w:hAnsi="Times New Roman"/>
          <w:b w:val="0"/>
          <w:i w:val="0"/>
          <w:color w:val="000000"/>
          <w:sz w:val="0"/>
        </w:rPr>
        <w:t>src/models/User.js: Mongoose schema for user authentication and roles.</w:t>
      </w:r>
    </w:p>
    <w:p>
      <w:pPr>
        <w:pStyle w:val="ListBullet"/>
        <w:spacing w:after="80" w:line="360" w:lineRule="auto"/>
        <w:ind w:firstLine="0"/>
      </w:pPr>
      <w:r>
        <w:rPr>
          <w:rFonts w:ascii="Times New Roman" w:hAnsi="Times New Roman"/>
          <w:b w:val="0"/>
          <w:i w:val="0"/>
          <w:color w:val="000000"/>
          <w:sz w:val="0"/>
        </w:rPr>
        <w:t>src/services/ProjectionEngine.js: Route-aware projection and ETA calculation logic.</w:t>
      </w:r>
    </w:p>
    <w:p>
      <w:pPr>
        <w:pStyle w:val="ListBullet"/>
        <w:spacing w:after="80" w:line="360" w:lineRule="auto"/>
        <w:ind w:firstLine="0"/>
      </w:pPr>
      <w:r>
        <w:rPr>
          <w:rFonts w:ascii="Times New Roman" w:hAnsi="Times New Roman"/>
          <w:b w:val="0"/>
          <w:i w:val="0"/>
          <w:color w:val="000000"/>
          <w:sz w:val="0"/>
        </w:rPr>
        <w:t>server.js: Main entry point for Node.js, Express, and Socket.IO initialization.</w:t>
      </w:r>
    </w:p>
    <w:p>
      <w:pPr>
        <w:pStyle w:val="ListBullet"/>
        <w:spacing w:after="80" w:line="360" w:lineRule="auto"/>
        <w:ind w:firstLine="0"/>
      </w:pPr>
      <w:r>
        <w:rPr>
          <w:rFonts w:ascii="Times New Roman" w:hAnsi="Times New Roman"/>
          <w:b w:val="0"/>
          <w:i w:val="0"/>
          <w:color w:val="000000"/>
          <w:sz w:val="0"/>
        </w:rPr>
        <w:t>package.json: Backend dependencies including express, socket.io, mongoose, and dotenv.</w:t>
      </w:r>
    </w:p>
    <w:p>
      <w:pPr>
        <w:spacing w:after="120" w:line="360" w:lineRule="auto"/>
        <w:ind w:firstLine="720"/>
        <w:jc w:val="both"/>
      </w:pPr>
      <w:r>
        <w:rPr>
          <w:rFonts w:ascii="Times New Roman" w:hAnsi="Times New Roman"/>
          <w:b w:val="0"/>
          <w:i w:val="0"/>
          <w:color w:val="000000"/>
          <w:sz w:val="0"/>
        </w:rPr>
        <w:t>passenger-app/</w:t>
      </w:r>
    </w:p>
    <w:p>
      <w:pPr>
        <w:pStyle w:val="ListBullet"/>
        <w:spacing w:after="80" w:line="360" w:lineRule="auto"/>
        <w:ind w:firstLine="0"/>
      </w:pPr>
      <w:r>
        <w:rPr>
          <w:rFonts w:ascii="Times New Roman" w:hAnsi="Times New Roman"/>
          <w:b w:val="0"/>
          <w:i w:val="0"/>
          <w:color w:val="000000"/>
          <w:sz w:val="0"/>
        </w:rPr>
        <w:t>App.js: Main application entry with navigation setup.</w:t>
      </w:r>
    </w:p>
    <w:p>
      <w:pPr>
        <w:pStyle w:val="ListBullet"/>
        <w:spacing w:after="80" w:line="360" w:lineRule="auto"/>
        <w:ind w:firstLine="0"/>
      </w:pPr>
      <w:r>
        <w:rPr>
          <w:rFonts w:ascii="Times New Roman" w:hAnsi="Times New Roman"/>
          <w:b w:val="0"/>
          <w:i w:val="0"/>
          <w:color w:val="000000"/>
          <w:sz w:val="0"/>
        </w:rPr>
        <w:t>BusContext.js: Global state management, socket lifecycle, and WebView communication.</w:t>
      </w:r>
    </w:p>
    <w:p>
      <w:pPr>
        <w:pStyle w:val="ListBullet"/>
        <w:spacing w:after="80" w:line="360" w:lineRule="auto"/>
        <w:ind w:firstLine="0"/>
      </w:pPr>
      <w:r>
        <w:rPr>
          <w:rFonts w:ascii="Times New Roman" w:hAnsi="Times New Roman"/>
          <w:b w:val="0"/>
          <w:i w:val="0"/>
          <w:color w:val="000000"/>
          <w:sz w:val="0"/>
        </w:rPr>
        <w:t>HomeScreen.js: Passenger home with nearby bus list, mini map, and real-time updates.</w:t>
      </w:r>
    </w:p>
    <w:p>
      <w:pPr>
        <w:pStyle w:val="ListBullet"/>
        <w:spacing w:after="80" w:line="360" w:lineRule="auto"/>
        <w:ind w:firstLine="0"/>
      </w:pPr>
      <w:r>
        <w:rPr>
          <w:rFonts w:ascii="Times New Roman" w:hAnsi="Times New Roman"/>
          <w:b w:val="0"/>
          <w:i w:val="0"/>
          <w:color w:val="000000"/>
          <w:sz w:val="0"/>
        </w:rPr>
        <w:t>FullMapScreen.js: Immersive full-screen map with follow-bus mode and route rendering.</w:t>
      </w:r>
    </w:p>
    <w:p>
      <w:pPr>
        <w:pStyle w:val="ListBullet"/>
        <w:spacing w:after="80" w:line="360" w:lineRule="auto"/>
        <w:ind w:firstLine="0"/>
      </w:pPr>
      <w:r>
        <w:rPr>
          <w:rFonts w:ascii="Times New Roman" w:hAnsi="Times New Roman"/>
          <w:b w:val="0"/>
          <w:i w:val="0"/>
          <w:color w:val="000000"/>
          <w:sz w:val="0"/>
        </w:rPr>
        <w:t>api/busApi.js: API client for RESTful backend communication.</w:t>
      </w:r>
    </w:p>
    <w:p>
      <w:pPr>
        <w:spacing w:after="120" w:line="360" w:lineRule="auto"/>
        <w:ind w:firstLine="720"/>
        <w:jc w:val="both"/>
      </w:pPr>
      <w:r>
        <w:rPr>
          <w:rFonts w:ascii="Times New Roman" w:hAnsi="Times New Roman"/>
          <w:b w:val="0"/>
          <w:i w:val="0"/>
          <w:color w:val="000000"/>
          <w:sz w:val="0"/>
        </w:rPr>
        <w:t>driver-app/</w:t>
      </w:r>
    </w:p>
    <w:p>
      <w:pPr>
        <w:pStyle w:val="ListBullet"/>
        <w:spacing w:after="80" w:line="360" w:lineRule="auto"/>
        <w:ind w:firstLine="0"/>
      </w:pPr>
      <w:r>
        <w:rPr>
          <w:rFonts w:ascii="Times New Roman" w:hAnsi="Times New Roman"/>
          <w:b w:val="0"/>
          <w:i w:val="0"/>
          <w:color w:val="000000"/>
          <w:sz w:val="0"/>
        </w:rPr>
        <w:t>App.js: Driver application entry with authentication and navigation.</w:t>
      </w:r>
    </w:p>
    <w:p>
      <w:pPr>
        <w:pStyle w:val="ListBullet"/>
        <w:spacing w:after="80" w:line="360" w:lineRule="auto"/>
        <w:ind w:firstLine="0"/>
      </w:pPr>
      <w:r>
        <w:rPr>
          <w:rFonts w:ascii="Times New Roman" w:hAnsi="Times New Roman"/>
          <w:b w:val="0"/>
          <w:i w:val="0"/>
          <w:color w:val="000000"/>
          <w:sz w:val="0"/>
        </w:rPr>
        <w:t>DriverTrackingScreen.js: Background GPS tracking, trip lifecycle, and SOS button.</w:t>
      </w:r>
    </w:p>
    <w:p>
      <w:pPr>
        <w:pStyle w:val="ListBullet"/>
        <w:spacing w:after="80" w:line="360" w:lineRule="auto"/>
        <w:ind w:firstLine="0"/>
      </w:pPr>
      <w:r>
        <w:rPr>
          <w:rFonts w:ascii="Times New Roman" w:hAnsi="Times New Roman"/>
          <w:b w:val="0"/>
          <w:i w:val="0"/>
          <w:color w:val="000000"/>
          <w:sz w:val="0"/>
        </w:rPr>
        <w:t>RouteSelectionScreen.js: Route assignment and trip start/stop controls.</w:t>
      </w:r>
    </w:p>
    <w:p>
      <w:pPr>
        <w:spacing w:after="120" w:line="360" w:lineRule="auto"/>
        <w:ind w:firstLine="720"/>
        <w:jc w:val="both"/>
      </w:pPr>
      <w:r>
        <w:rPr>
          <w:rFonts w:ascii="Times New Roman" w:hAnsi="Times New Roman"/>
          <w:b w:val="0"/>
          <w:i w:val="0"/>
          <w:color w:val="000000"/>
          <w:sz w:val="0"/>
        </w:rPr>
        <w:t>admin-web/</w:t>
      </w:r>
    </w:p>
    <w:p>
      <w:pPr>
        <w:pStyle w:val="ListBullet"/>
        <w:spacing w:after="80" w:line="360" w:lineRule="auto"/>
        <w:ind w:firstLine="0"/>
      </w:pPr>
      <w:r>
        <w:rPr>
          <w:rFonts w:ascii="Times New Roman" w:hAnsi="Times New Roman"/>
          <w:b w:val="0"/>
          <w:i w:val="0"/>
          <w:color w:val="000000"/>
          <w:sz w:val="0"/>
        </w:rPr>
        <w:t>src/App.jsx: React-based admin dashboard for bus, route, and driver management.</w:t>
      </w:r>
    </w:p>
    <w:p>
      <w:pPr>
        <w:pStyle w:val="ListBullet"/>
        <w:spacing w:after="80" w:line="360" w:lineRule="auto"/>
        <w:ind w:firstLine="0"/>
      </w:pPr>
      <w:r>
        <w:rPr>
          <w:rFonts w:ascii="Times New Roman" w:hAnsi="Times New Roman"/>
          <w:b w:val="0"/>
          <w:i w:val="0"/>
          <w:color w:val="000000"/>
          <w:sz w:val="0"/>
        </w:rPr>
        <w:t>public/: Static assets including favicon and icon sprites.</w:t>
      </w:r>
    </w:p>
    <w:p>
      <w:pPr>
        <w:spacing w:after="160" w:line="360" w:lineRule="auto"/>
        <w:jc w:val="left"/>
      </w:pPr>
      <w:r>
        <w:rPr>
          <w:rFonts w:ascii="Times New Roman" w:hAnsi="Times New Roman"/>
          <w:b/>
          <w:i w:val="0"/>
          <w:color w:val="000000"/>
          <w:sz w:val="24"/>
        </w:rPr>
        <w:t>7.2 DEVELOPMENT AND SUPPORTING TOOLS</w:t>
      </w:r>
    </w:p>
    <w:p>
      <w:pPr>
        <w:spacing w:after="120" w:line="360" w:lineRule="auto"/>
        <w:ind w:firstLine="720"/>
        <w:jc w:val="both"/>
      </w:pPr>
      <w:r>
        <w:rPr>
          <w:rFonts w:ascii="Times New Roman" w:hAnsi="Times New Roman"/>
          <w:b w:val="0"/>
          <w:i w:val="0"/>
          <w:color w:val="000000"/>
          <w:sz w:val="0"/>
        </w:rPr>
        <w:t>The implementation of V-Bus utilizes various development tools and supporting libraries to ensure efficient system design, smooth integration, and reliable performance. These tools help in building the backend, frontend, mobile application, and map rendering components of the system.</w:t>
      </w:r>
    </w:p>
    <w:p>
      <w:pPr>
        <w:spacing w:after="120" w:line="360" w:lineRule="auto"/>
        <w:jc w:val="left"/>
      </w:pPr>
      <w:r>
        <w:rPr>
          <w:rFonts w:ascii="Times New Roman" w:hAnsi="Times New Roman"/>
          <w:b/>
          <w:i w:val="0"/>
          <w:color w:val="000000"/>
          <w:sz w:val="24"/>
        </w:rPr>
        <w:t>7.2.1 Development Tools</w:t>
      </w:r>
    </w:p>
    <w:p>
      <w:pPr>
        <w:spacing w:after="120" w:line="360" w:lineRule="auto"/>
        <w:ind w:firstLine="720"/>
        <w:jc w:val="both"/>
      </w:pPr>
      <w:r>
        <w:rPr>
          <w:rFonts w:ascii="Times New Roman" w:hAnsi="Times New Roman"/>
          <w:b w:val="0"/>
          <w:i w:val="0"/>
          <w:color w:val="000000"/>
          <w:sz w:val="0"/>
        </w:rPr>
        <w:t>Table – 7.1: Development Tools</w:t>
      </w:r>
    </w:p>
    <w:tbl>
      <w:tblPr>
        <w:tblStyle w:val="TableGrid"/>
        <w:tblW w:type="auto" w:w="0"/>
        <w:tblLook w:firstColumn="1" w:firstRow="1" w:lastColumn="0" w:lastRow="0" w:noHBand="0" w:noVBand="1" w:val="04A0"/>
      </w:tblPr>
      <w:tblGrid>
        <w:gridCol w:w="4320"/>
        <w:gridCol w:w="4320"/>
      </w:tblGrid>
      <w:tr>
        <w:tc>
          <w:tcPr>
            <w:tcW w:type="dxa" w:w="4320"/>
          </w:tcPr>
          <w:p>
            <w:r>
              <w:rPr>
                <w:b/>
              </w:rPr>
              <w:t>Tool</w:t>
            </w:r>
          </w:p>
        </w:tc>
        <w:tc>
          <w:tcPr>
            <w:tcW w:type="dxa" w:w="4320"/>
          </w:tcPr>
          <w:p>
            <w:r>
              <w:rPr>
                <w:b/>
              </w:rPr>
              <w:t>Purpose</w:t>
            </w:r>
          </w:p>
        </w:tc>
      </w:tr>
      <w:tr>
        <w:tc>
          <w:tcPr>
            <w:tcW w:type="dxa" w:w="4320"/>
          </w:tcPr>
          <w:p>
            <w:r>
              <w:t>Visual Studio Code (VS Code)</w:t>
            </w:r>
          </w:p>
        </w:tc>
        <w:tc>
          <w:tcPr>
            <w:tcW w:type="dxa" w:w="4320"/>
          </w:tcPr>
          <w:p>
            <w:r>
              <w:t>Used as the primary code editor for developing backend and frontend applications.</w:t>
            </w:r>
          </w:p>
        </w:tc>
      </w:tr>
      <w:tr>
        <w:tc>
          <w:tcPr>
            <w:tcW w:type="dxa" w:w="4320"/>
          </w:tcPr>
          <w:p>
            <w:r>
              <w:t>Node.js</w:t>
            </w:r>
          </w:p>
        </w:tc>
        <w:tc>
          <w:tcPr>
            <w:tcW w:type="dxa" w:w="4320"/>
          </w:tcPr>
          <w:p>
            <w:r>
              <w:t>Provides runtime environment for executing server-side JavaScript code.</w:t>
            </w:r>
          </w:p>
        </w:tc>
      </w:tr>
      <w:tr>
        <w:tc>
          <w:tcPr>
            <w:tcW w:type="dxa" w:w="4320"/>
          </w:tcPr>
          <w:p>
            <w:r>
              <w:t>Express.js</w:t>
            </w:r>
          </w:p>
        </w:tc>
        <w:tc>
          <w:tcPr>
            <w:tcW w:type="dxa" w:w="4320"/>
          </w:tcPr>
          <w:p>
            <w:r>
              <w:t>Framework used to build RESTful APIs and serve Socket.IO events.</w:t>
            </w:r>
          </w:p>
        </w:tc>
      </w:tr>
      <w:tr>
        <w:tc>
          <w:tcPr>
            <w:tcW w:type="dxa" w:w="4320"/>
          </w:tcPr>
          <w:p>
            <w:r>
              <w:t>React.js</w:t>
            </w:r>
          </w:p>
        </w:tc>
        <w:tc>
          <w:tcPr>
            <w:tcW w:type="dxa" w:w="4320"/>
          </w:tcPr>
          <w:p>
            <w:r>
              <w:t>Used to develop the web-based admin interface.</w:t>
            </w:r>
          </w:p>
        </w:tc>
      </w:tr>
      <w:tr>
        <w:tc>
          <w:tcPr>
            <w:tcW w:type="dxa" w:w="4320"/>
          </w:tcPr>
          <w:p>
            <w:r>
              <w:t>React Native / Expo</w:t>
            </w:r>
          </w:p>
        </w:tc>
        <w:tc>
          <w:tcPr>
            <w:tcW w:type="dxa" w:w="4320"/>
          </w:tcPr>
          <w:p>
            <w:r>
              <w:t>Used to build cross-platform mobile applications for drivers and passengers.</w:t>
            </w:r>
          </w:p>
        </w:tc>
      </w:tr>
      <w:tr>
        <w:tc>
          <w:tcPr>
            <w:tcW w:type="dxa" w:w="4320"/>
          </w:tcPr>
          <w:p>
            <w:r>
              <w:t>MongoDB</w:t>
            </w:r>
          </w:p>
        </w:tc>
        <w:tc>
          <w:tcPr>
            <w:tcW w:type="dxa" w:w="4320"/>
          </w:tcPr>
          <w:p>
            <w:r>
              <w:t>Database used to store system data such as buses, routes, users, and locations.</w:t>
            </w:r>
          </w:p>
        </w:tc>
      </w:tr>
      <w:tr>
        <w:tc>
          <w:tcPr>
            <w:tcW w:type="dxa" w:w="4320"/>
          </w:tcPr>
          <w:p>
            <w:r>
              <w:t>Git</w:t>
            </w:r>
          </w:p>
        </w:tc>
        <w:tc>
          <w:tcPr>
            <w:tcW w:type="dxa" w:w="4320"/>
          </w:tcPr>
          <w:p>
            <w:r>
              <w:t>Version control system for managing source code.</w:t>
            </w:r>
          </w:p>
        </w:tc>
      </w:tr>
    </w:tbl>
    <w:p>
      <w:pPr>
        <w:spacing w:after="120" w:line="360" w:lineRule="auto"/>
        <w:jc w:val="left"/>
      </w:pPr>
      <w:r>
        <w:rPr>
          <w:rFonts w:ascii="Times New Roman" w:hAnsi="Times New Roman"/>
          <w:b/>
          <w:i w:val="0"/>
          <w:color w:val="000000"/>
          <w:sz w:val="24"/>
        </w:rPr>
        <w:t>7.2.2 Supporting Tools and Libraries</w:t>
      </w:r>
    </w:p>
    <w:p>
      <w:pPr>
        <w:spacing w:after="120" w:line="360" w:lineRule="auto"/>
        <w:ind w:firstLine="720"/>
        <w:jc w:val="both"/>
      </w:pPr>
      <w:r>
        <w:rPr>
          <w:rFonts w:ascii="Times New Roman" w:hAnsi="Times New Roman"/>
          <w:b w:val="0"/>
          <w:i w:val="0"/>
          <w:color w:val="000000"/>
          <w:sz w:val="0"/>
        </w:rPr>
        <w:t>Table – 7.2: Supporting Tools and Libraries</w:t>
      </w:r>
    </w:p>
    <w:tbl>
      <w:tblPr>
        <w:tblStyle w:val="TableGrid"/>
        <w:tblW w:type="auto" w:w="0"/>
        <w:tblLook w:firstColumn="1" w:firstRow="1" w:lastColumn="0" w:lastRow="0" w:noHBand="0" w:noVBand="1" w:val="04A0"/>
      </w:tblPr>
      <w:tblGrid>
        <w:gridCol w:w="4320"/>
        <w:gridCol w:w="4320"/>
      </w:tblGrid>
      <w:tr>
        <w:tc>
          <w:tcPr>
            <w:tcW w:type="dxa" w:w="4320"/>
          </w:tcPr>
          <w:p>
            <w:r>
              <w:rPr>
                <w:b/>
              </w:rPr>
              <w:t>Tool / Library</w:t>
            </w:r>
          </w:p>
        </w:tc>
        <w:tc>
          <w:tcPr>
            <w:tcW w:type="dxa" w:w="4320"/>
          </w:tcPr>
          <w:p>
            <w:r>
              <w:rPr>
                <w:b/>
              </w:rPr>
              <w:t>Functionality</w:t>
            </w:r>
          </w:p>
        </w:tc>
      </w:tr>
      <w:tr>
        <w:tc>
          <w:tcPr>
            <w:tcW w:type="dxa" w:w="4320"/>
          </w:tcPr>
          <w:p>
            <w:r>
              <w:t>OpenStreetMap</w:t>
            </w:r>
          </w:p>
        </w:tc>
        <w:tc>
          <w:tcPr>
            <w:tcW w:type="dxa" w:w="4320"/>
          </w:tcPr>
          <w:p>
            <w:r>
              <w:t>Provides free and open map tile data for Leaflet.js rendering.</w:t>
            </w:r>
          </w:p>
        </w:tc>
      </w:tr>
      <w:tr>
        <w:tc>
          <w:tcPr>
            <w:tcW w:type="dxa" w:w="4320"/>
          </w:tcPr>
          <w:p>
            <w:r>
              <w:t>Leaflet.js</w:t>
            </w:r>
          </w:p>
        </w:tc>
        <w:tc>
          <w:tcPr>
            <w:tcW w:type="dxa" w:w="4320"/>
          </w:tcPr>
          <w:p>
            <w:r>
              <w:t>Open-source JavaScript library for interactive map visualization in WebView.</w:t>
            </w:r>
          </w:p>
        </w:tc>
      </w:tr>
      <w:tr>
        <w:tc>
          <w:tcPr>
            <w:tcW w:type="dxa" w:w="4320"/>
          </w:tcPr>
          <w:p>
            <w:r>
              <w:t>Socket.IO</w:t>
            </w:r>
          </w:p>
        </w:tc>
        <w:tc>
          <w:tcPr>
            <w:tcW w:type="dxa" w:w="4320"/>
          </w:tcPr>
          <w:p>
            <w:r>
              <w:t>Enables real-time bidirectional communication between server and clients.</w:t>
            </w:r>
          </w:p>
        </w:tc>
      </w:tr>
      <w:tr>
        <w:tc>
          <w:tcPr>
            <w:tcW w:type="dxa" w:w="4320"/>
          </w:tcPr>
          <w:p>
            <w:r>
              <w:t>Postman</w:t>
            </w:r>
          </w:p>
        </w:tc>
        <w:tc>
          <w:tcPr>
            <w:tcW w:type="dxa" w:w="4320"/>
          </w:tcPr>
          <w:p>
            <w:r>
              <w:t>Used for API testing and debugging.</w:t>
            </w:r>
          </w:p>
        </w:tc>
      </w:tr>
      <w:tr>
        <w:tc>
          <w:tcPr>
            <w:tcW w:type="dxa" w:w="4320"/>
          </w:tcPr>
          <w:p>
            <w:r>
              <w:t>Mongoose</w:t>
            </w:r>
          </w:p>
        </w:tc>
        <w:tc>
          <w:tcPr>
            <w:tcW w:type="dxa" w:w="4320"/>
          </w:tcPr>
          <w:p>
            <w:r>
              <w:t>Object Data Modeling (ODM) for MongoDB.</w:t>
            </w:r>
          </w:p>
        </w:tc>
      </w:tr>
      <w:tr>
        <w:tc>
          <w:tcPr>
            <w:tcW w:type="dxa" w:w="4320"/>
          </w:tcPr>
          <w:p>
            <w:r>
              <w:t>JWT (JSON Web Token)</w:t>
            </w:r>
          </w:p>
        </w:tc>
        <w:tc>
          <w:tcPr>
            <w:tcW w:type="dxa" w:w="4320"/>
          </w:tcPr>
          <w:p>
            <w:r>
              <w:t>Provides secure authentication and authorization.</w:t>
            </w:r>
          </w:p>
        </w:tc>
      </w:tr>
      <w:tr>
        <w:tc>
          <w:tcPr>
            <w:tcW w:type="dxa" w:w="4320"/>
          </w:tcPr>
          <w:p>
            <w:r>
              <w:t>React Native WebView</w:t>
            </w:r>
          </w:p>
        </w:tc>
        <w:tc>
          <w:tcPr>
            <w:tcW w:type="dxa" w:w="4320"/>
          </w:tcPr>
          <w:p>
            <w:r>
              <w:t>Embedded browser component for rendering Leaflet.js maps.</w:t>
            </w:r>
          </w:p>
        </w:tc>
      </w:tr>
      <w:tr>
        <w:tc>
          <w:tcPr>
            <w:tcW w:type="dxa" w:w="4320"/>
          </w:tcPr>
          <w:p>
            <w:r>
              <w:t>Expo Location</w:t>
            </w:r>
          </w:p>
        </w:tc>
        <w:tc>
          <w:tcPr>
            <w:tcW w:type="dxa" w:w="4320"/>
          </w:tcPr>
          <w:p>
            <w:r>
              <w:t>Provides background GPS tracking for driver application.</w:t>
            </w:r>
          </w:p>
        </w:tc>
      </w:tr>
      <w:tr>
        <w:tc>
          <w:tcPr>
            <w:tcW w:type="dxa" w:w="4320"/>
          </w:tcPr>
          <w:p>
            <w:r>
              <w:t>dotenv</w:t>
            </w:r>
          </w:p>
        </w:tc>
        <w:tc>
          <w:tcPr>
            <w:tcW w:type="dxa" w:w="4320"/>
          </w:tcPr>
          <w:p>
            <w:r>
              <w:t>Manages environment variables for secure configuration.</w:t>
            </w:r>
          </w:p>
        </w:tc>
      </w:tr>
      <w:tr>
        <w:tc>
          <w:tcPr>
            <w:tcW w:type="dxa" w:w="4320"/>
          </w:tcPr>
          <w:p>
            <w:r>
              <w:t>CORS</w:t>
            </w:r>
          </w:p>
        </w:tc>
        <w:tc>
          <w:tcPr>
            <w:tcW w:type="dxa" w:w="4320"/>
          </w:tcPr>
          <w:p>
            <w:r>
              <w:t>Enables cross-origin resource sharing for API security.</w:t>
            </w:r>
          </w:p>
        </w:tc>
      </w:tr>
    </w:tbl>
    <w:p>
      <w:r>
        <w:br w:type="page"/>
      </w:r>
    </w:p>
    <w:p>
      <w:pPr>
        <w:spacing w:after="240" w:line="360" w:lineRule="auto"/>
        <w:jc w:val="center"/>
      </w:pPr>
      <w:r>
        <w:rPr>
          <w:rFonts w:ascii="Times New Roman" w:hAnsi="Times New Roman"/>
          <w:b/>
          <w:i w:val="0"/>
          <w:color w:val="000000"/>
          <w:sz w:val="32"/>
        </w:rPr>
        <w:t>CHAPTER 8</w:t>
      </w:r>
    </w:p>
    <w:p>
      <w:pPr>
        <w:spacing w:after="200" w:line="360" w:lineRule="auto"/>
        <w:jc w:val="left"/>
      </w:pPr>
      <w:r>
        <w:rPr>
          <w:rFonts w:ascii="Times New Roman" w:hAnsi="Times New Roman"/>
          <w:b/>
          <w:i w:val="0"/>
          <w:color w:val="000000"/>
          <w:sz w:val="28"/>
        </w:rPr>
        <w:t>TESTING</w:t>
      </w:r>
    </w:p>
    <w:p>
      <w:pPr>
        <w:spacing w:after="120" w:line="360" w:lineRule="auto"/>
        <w:ind w:firstLine="720"/>
        <w:jc w:val="both"/>
      </w:pPr>
      <w:r>
        <w:rPr>
          <w:rFonts w:ascii="Times New Roman" w:hAnsi="Times New Roman"/>
          <w:b w:val="0"/>
          <w:i w:val="0"/>
          <w:color w:val="000000"/>
          <w:sz w:val="0"/>
        </w:rPr>
        <w:t>System testing is an important phase in the development of V-Bus, where the complete system is evaluated to ensure it meets the required specifications. Various testing methods are used to verify the functionality, performance, and reliability of the system.</w:t>
      </w:r>
    </w:p>
    <w:p>
      <w:pPr>
        <w:spacing w:after="160" w:line="360" w:lineRule="auto"/>
        <w:jc w:val="left"/>
      </w:pPr>
      <w:r>
        <w:rPr>
          <w:rFonts w:ascii="Times New Roman" w:hAnsi="Times New Roman"/>
          <w:b/>
          <w:i w:val="0"/>
          <w:color w:val="000000"/>
          <w:sz w:val="24"/>
        </w:rPr>
        <w:t>8.1 TESTING OBJECTIVES</w:t>
      </w:r>
    </w:p>
    <w:p>
      <w:pPr>
        <w:pStyle w:val="ListBullet"/>
        <w:spacing w:after="80" w:line="360" w:lineRule="auto"/>
        <w:ind w:firstLine="0"/>
      </w:pPr>
      <w:r>
        <w:rPr>
          <w:rFonts w:ascii="Times New Roman" w:hAnsi="Times New Roman"/>
          <w:b w:val="0"/>
          <w:i w:val="0"/>
          <w:color w:val="000000"/>
          <w:sz w:val="0"/>
        </w:rPr>
        <w:t>To verify that all modules of the system function correctly.</w:t>
      </w:r>
    </w:p>
    <w:p>
      <w:pPr>
        <w:pStyle w:val="ListBullet"/>
        <w:spacing w:after="80" w:line="360" w:lineRule="auto"/>
        <w:ind w:firstLine="0"/>
      </w:pPr>
      <w:r>
        <w:rPr>
          <w:rFonts w:ascii="Times New Roman" w:hAnsi="Times New Roman"/>
          <w:b w:val="0"/>
          <w:i w:val="0"/>
          <w:color w:val="000000"/>
          <w:sz w:val="0"/>
        </w:rPr>
        <w:t>To ensure seamless integration between driver application, backend, and passenger application components.</w:t>
      </w:r>
    </w:p>
    <w:p>
      <w:pPr>
        <w:pStyle w:val="ListBullet"/>
        <w:spacing w:after="80" w:line="360" w:lineRule="auto"/>
        <w:ind w:firstLine="0"/>
      </w:pPr>
      <w:r>
        <w:rPr>
          <w:rFonts w:ascii="Times New Roman" w:hAnsi="Times New Roman"/>
          <w:b w:val="0"/>
          <w:i w:val="0"/>
          <w:color w:val="000000"/>
          <w:sz w:val="0"/>
        </w:rPr>
        <w:t>To validate real-time tracking accuracy, socket synchronization, and system performance.</w:t>
      </w:r>
    </w:p>
    <w:p>
      <w:pPr>
        <w:pStyle w:val="ListBullet"/>
        <w:spacing w:after="80" w:line="360" w:lineRule="auto"/>
        <w:ind w:firstLine="0"/>
      </w:pPr>
      <w:r>
        <w:rPr>
          <w:rFonts w:ascii="Times New Roman" w:hAnsi="Times New Roman"/>
          <w:b w:val="0"/>
          <w:i w:val="0"/>
          <w:color w:val="000000"/>
          <w:sz w:val="0"/>
        </w:rPr>
        <w:t>To identify and fix errors or bugs before deployment.</w:t>
      </w:r>
    </w:p>
    <w:p>
      <w:pPr>
        <w:pStyle w:val="ListBullet"/>
        <w:spacing w:after="80" w:line="360" w:lineRule="auto"/>
        <w:ind w:firstLine="0"/>
      </w:pPr>
      <w:r>
        <w:rPr>
          <w:rFonts w:ascii="Times New Roman" w:hAnsi="Times New Roman"/>
          <w:b w:val="0"/>
          <w:i w:val="0"/>
          <w:color w:val="000000"/>
          <w:sz w:val="0"/>
        </w:rPr>
        <w:t>To ensure user-friendly and efficient system operation.</w:t>
      </w:r>
    </w:p>
    <w:p>
      <w:pPr>
        <w:spacing w:after="160" w:line="360" w:lineRule="auto"/>
        <w:jc w:val="left"/>
      </w:pPr>
      <w:r>
        <w:rPr>
          <w:rFonts w:ascii="Times New Roman" w:hAnsi="Times New Roman"/>
          <w:b/>
          <w:i w:val="0"/>
          <w:color w:val="000000"/>
          <w:sz w:val="24"/>
        </w:rPr>
        <w:t>8.2 TESTING STRATEGIES</w:t>
      </w:r>
    </w:p>
    <w:p>
      <w:pPr>
        <w:spacing w:after="120" w:line="360" w:lineRule="auto"/>
        <w:jc w:val="left"/>
      </w:pPr>
      <w:r>
        <w:rPr>
          <w:rFonts w:ascii="Times New Roman" w:hAnsi="Times New Roman"/>
          <w:b/>
          <w:i w:val="0"/>
          <w:color w:val="000000"/>
          <w:sz w:val="24"/>
        </w:rPr>
        <w:t>8.2.1 Unit Testing</w:t>
      </w:r>
    </w:p>
    <w:p>
      <w:pPr>
        <w:spacing w:after="120" w:line="360" w:lineRule="auto"/>
        <w:ind w:firstLine="720"/>
        <w:jc w:val="both"/>
      </w:pPr>
      <w:r>
        <w:rPr>
          <w:rFonts w:ascii="Times New Roman" w:hAnsi="Times New Roman"/>
          <w:b w:val="0"/>
          <w:i w:val="0"/>
          <w:color w:val="000000"/>
          <w:sz w:val="0"/>
        </w:rPr>
        <w:t>Each module of the system is tested individually to ensure proper functionality. For example, GPS data collection, Socket.IO event emission, API responses, WebView postMessage communication, database operations, and route projection calculations are tested separately.</w:t>
      </w:r>
    </w:p>
    <w:p>
      <w:pPr>
        <w:spacing w:after="120" w:line="360" w:lineRule="auto"/>
        <w:jc w:val="left"/>
      </w:pPr>
      <w:r>
        <w:rPr>
          <w:rFonts w:ascii="Times New Roman" w:hAnsi="Times New Roman"/>
          <w:b/>
          <w:i w:val="0"/>
          <w:color w:val="000000"/>
          <w:sz w:val="24"/>
        </w:rPr>
        <w:t>8.2.2 Integration Testing</w:t>
      </w:r>
    </w:p>
    <w:p>
      <w:pPr>
        <w:spacing w:after="120" w:line="360" w:lineRule="auto"/>
        <w:ind w:firstLine="720"/>
        <w:jc w:val="both"/>
      </w:pPr>
      <w:r>
        <w:rPr>
          <w:rFonts w:ascii="Times New Roman" w:hAnsi="Times New Roman"/>
          <w:b w:val="0"/>
          <w:i w:val="0"/>
          <w:color w:val="000000"/>
          <w:sz w:val="0"/>
        </w:rPr>
        <w:t>This testing ensures that all modules work together correctly. It verifies data flow from the driver application to the backend server via Socket.IO, and then to the passenger WebView interface. It also validates the BusContext state synchronization, marker replacement strategy, and BUS_OFFLINE cleanup events.</w:t>
      </w:r>
    </w:p>
    <w:p>
      <w:pPr>
        <w:spacing w:after="120" w:line="360" w:lineRule="auto"/>
        <w:jc w:val="left"/>
      </w:pPr>
      <w:r>
        <w:rPr>
          <w:rFonts w:ascii="Times New Roman" w:hAnsi="Times New Roman"/>
          <w:b/>
          <w:i w:val="0"/>
          <w:color w:val="000000"/>
          <w:sz w:val="24"/>
        </w:rPr>
        <w:t>8.2.3 Functional Testing</w:t>
      </w:r>
    </w:p>
    <w:p>
      <w:pPr>
        <w:spacing w:after="120" w:line="360" w:lineRule="auto"/>
        <w:ind w:firstLine="720"/>
        <w:jc w:val="both"/>
      </w:pPr>
      <w:r>
        <w:rPr>
          <w:rFonts w:ascii="Times New Roman" w:hAnsi="Times New Roman"/>
          <w:b w:val="0"/>
          <w:i w:val="0"/>
          <w:color w:val="000000"/>
          <w:sz w:val="0"/>
        </w:rPr>
        <w:t>System features were validated against the functional requirements:</w:t>
      </w:r>
    </w:p>
    <w:p>
      <w:pPr>
        <w:spacing w:after="120" w:line="360" w:lineRule="auto"/>
        <w:ind w:firstLine="720"/>
        <w:jc w:val="both"/>
      </w:pPr>
      <w:r>
        <w:rPr>
          <w:rFonts w:ascii="Times New Roman" w:hAnsi="Times New Roman"/>
          <w:b w:val="0"/>
          <w:i w:val="0"/>
          <w:color w:val="000000"/>
          <w:sz w:val="0"/>
        </w:rPr>
        <w:t>Table – 8.1: Functional Testing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Expected Outcome</w:t>
            </w:r>
          </w:p>
        </w:tc>
        <w:tc>
          <w:tcPr>
            <w:tcW w:type="dxa" w:w="2880"/>
          </w:tcPr>
          <w:p>
            <w:r>
              <w:rPr>
                <w:b/>
              </w:rPr>
              <w:t>Result</w:t>
            </w:r>
          </w:p>
        </w:tc>
      </w:tr>
      <w:tr>
        <w:tc>
          <w:tcPr>
            <w:tcW w:type="dxa" w:w="2880"/>
          </w:tcPr>
          <w:p>
            <w:r>
              <w:t>Real-time bus tracking</w:t>
            </w:r>
          </w:p>
        </w:tc>
        <w:tc>
          <w:tcPr>
            <w:tcW w:type="dxa" w:w="2880"/>
          </w:tcPr>
          <w:p>
            <w:r>
              <w:t>Accurate live location displayed on WebView map</w:t>
            </w:r>
          </w:p>
        </w:tc>
        <w:tc>
          <w:tcPr>
            <w:tcW w:type="dxa" w:w="2880"/>
          </w:tcPr>
          <w:p>
            <w:r>
              <w:t>Pass</w:t>
            </w:r>
          </w:p>
        </w:tc>
      </w:tr>
      <w:tr>
        <w:tc>
          <w:tcPr>
            <w:tcW w:type="dxa" w:w="2880"/>
          </w:tcPr>
          <w:p>
            <w:r>
              <w:t>Socket.IO synchronization</w:t>
            </w:r>
          </w:p>
        </w:tc>
        <w:tc>
          <w:tcPr>
            <w:tcW w:type="dxa" w:w="2880"/>
          </w:tcPr>
          <w:p>
            <w:r>
              <w:t>Instant updates across all connected clients</w:t>
            </w:r>
          </w:p>
        </w:tc>
        <w:tc>
          <w:tcPr>
            <w:tcW w:type="dxa" w:w="2880"/>
          </w:tcPr>
          <w:p>
            <w:r>
              <w:t>Pass</w:t>
            </w:r>
          </w:p>
        </w:tc>
      </w:tr>
      <w:tr>
        <w:tc>
          <w:tcPr>
            <w:tcW w:type="dxa" w:w="2880"/>
          </w:tcPr>
          <w:p>
            <w:r>
              <w:t>ETA calculation</w:t>
            </w:r>
          </w:p>
        </w:tc>
        <w:tc>
          <w:tcPr>
            <w:tcW w:type="dxa" w:w="2880"/>
          </w:tcPr>
          <w:p>
            <w:r>
              <w:t>Correct arrival time shown at upcoming stops</w:t>
            </w:r>
          </w:p>
        </w:tc>
        <w:tc>
          <w:tcPr>
            <w:tcW w:type="dxa" w:w="2880"/>
          </w:tcPr>
          <w:p>
            <w:r>
              <w:t>Pass</w:t>
            </w:r>
          </w:p>
        </w:tc>
      </w:tr>
      <w:tr>
        <w:tc>
          <w:tcPr>
            <w:tcW w:type="dxa" w:w="2880"/>
          </w:tcPr>
          <w:p>
            <w:r>
              <w:t>Route display</w:t>
            </w:r>
          </w:p>
        </w:tc>
        <w:tc>
          <w:tcPr>
            <w:tcW w:type="dxa" w:w="2880"/>
          </w:tcPr>
          <w:p>
            <w:r>
              <w:t>Proper route corridor and stops visible</w:t>
            </w:r>
          </w:p>
        </w:tc>
        <w:tc>
          <w:tcPr>
            <w:tcW w:type="dxa" w:w="2880"/>
          </w:tcPr>
          <w:p>
            <w:r>
              <w:t>Pass</w:t>
            </w:r>
          </w:p>
        </w:tc>
      </w:tr>
      <w:tr>
        <w:tc>
          <w:tcPr>
            <w:tcW w:type="dxa" w:w="2880"/>
          </w:tcPr>
          <w:p>
            <w:r>
              <w:t>User login</w:t>
            </w:r>
          </w:p>
        </w:tc>
        <w:tc>
          <w:tcPr>
            <w:tcW w:type="dxa" w:w="2880"/>
          </w:tcPr>
          <w:p>
            <w:r>
              <w:t>Successful JWT-based authentication</w:t>
            </w:r>
          </w:p>
        </w:tc>
        <w:tc>
          <w:tcPr>
            <w:tcW w:type="dxa" w:w="2880"/>
          </w:tcPr>
          <w:p>
            <w:r>
              <w:t>Pass</w:t>
            </w:r>
          </w:p>
        </w:tc>
      </w:tr>
      <w:tr>
        <w:tc>
          <w:tcPr>
            <w:tcW w:type="dxa" w:w="2880"/>
          </w:tcPr>
          <w:p>
            <w:r>
              <w:t>Driver trip lifecycle</w:t>
            </w:r>
          </w:p>
        </w:tc>
        <w:tc>
          <w:tcPr>
            <w:tcW w:type="dxa" w:w="2880"/>
          </w:tcPr>
          <w:p>
            <w:r>
              <w:t>Start/stop trip updates tracking state</w:t>
            </w:r>
          </w:p>
        </w:tc>
        <w:tc>
          <w:tcPr>
            <w:tcW w:type="dxa" w:w="2880"/>
          </w:tcPr>
          <w:p>
            <w:r>
              <w:t>Pass</w:t>
            </w:r>
          </w:p>
        </w:tc>
      </w:tr>
      <w:tr>
        <w:tc>
          <w:tcPr>
            <w:tcW w:type="dxa" w:w="2880"/>
          </w:tcPr>
          <w:p>
            <w:r>
              <w:t>BUS_OFFLINE cleanup</w:t>
            </w:r>
          </w:p>
        </w:tc>
        <w:tc>
          <w:tcPr>
            <w:tcW w:type="dxa" w:w="2880"/>
          </w:tcPr>
          <w:p>
            <w:r>
              <w:t>Stale bus markers removed automatically</w:t>
            </w:r>
          </w:p>
        </w:tc>
        <w:tc>
          <w:tcPr>
            <w:tcW w:type="dxa" w:w="2880"/>
          </w:tcPr>
          <w:p>
            <w:r>
              <w:t>Pass</w:t>
            </w:r>
          </w:p>
        </w:tc>
      </w:tr>
      <w:tr>
        <w:tc>
          <w:tcPr>
            <w:tcW w:type="dxa" w:w="2880"/>
          </w:tcPr>
          <w:p>
            <w:r>
              <w:t>SOS emergency alert</w:t>
            </w:r>
          </w:p>
        </w:tc>
        <w:tc>
          <w:tcPr>
            <w:tcW w:type="dxa" w:w="2880"/>
          </w:tcPr>
          <w:p>
            <w:r>
              <w:t>Emergency event broadcast to all clients</w:t>
            </w:r>
          </w:p>
        </w:tc>
        <w:tc>
          <w:tcPr>
            <w:tcW w:type="dxa" w:w="2880"/>
          </w:tcPr>
          <w:p>
            <w:r>
              <w:t>Pass</w:t>
            </w:r>
          </w:p>
        </w:tc>
      </w:tr>
      <w:tr>
        <w:tc>
          <w:tcPr>
            <w:tcW w:type="dxa" w:w="2880"/>
          </w:tcPr>
          <w:p>
            <w:r>
              <w:t>Follow bus mode</w:t>
            </w:r>
          </w:p>
        </w:tc>
        <w:tc>
          <w:tcPr>
            <w:tcW w:type="dxa" w:w="2880"/>
          </w:tcPr>
          <w:p>
            <w:r>
              <w:t>Map viewport centers on selected bus</w:t>
            </w:r>
          </w:p>
        </w:tc>
        <w:tc>
          <w:tcPr>
            <w:tcW w:type="dxa" w:w="2880"/>
          </w:tcPr>
          <w:p>
            <w:r>
              <w:t>Pass</w:t>
            </w:r>
          </w:p>
        </w:tc>
      </w:tr>
      <w:tr>
        <w:tc>
          <w:tcPr>
            <w:tcW w:type="dxa" w:w="2880"/>
          </w:tcPr>
          <w:p>
            <w:r>
              <w:t>Nearby stop detection</w:t>
            </w:r>
          </w:p>
        </w:tc>
        <w:tc>
          <w:tcPr>
            <w:tcW w:type="dxa" w:w="2880"/>
          </w:tcPr>
          <w:p>
            <w:r>
              <w:t>Nearest stops identified and displayed</w:t>
            </w:r>
          </w:p>
        </w:tc>
        <w:tc>
          <w:tcPr>
            <w:tcW w:type="dxa" w:w="2880"/>
          </w:tcPr>
          <w:p>
            <w:r>
              <w:t>Pass</w:t>
            </w:r>
          </w:p>
        </w:tc>
      </w:tr>
    </w:tbl>
    <w:p>
      <w:pPr>
        <w:spacing w:after="120" w:line="360" w:lineRule="auto"/>
        <w:jc w:val="left"/>
      </w:pPr>
      <w:r>
        <w:rPr>
          <w:rFonts w:ascii="Times New Roman" w:hAnsi="Times New Roman"/>
          <w:b/>
          <w:i w:val="0"/>
          <w:color w:val="000000"/>
          <w:sz w:val="24"/>
        </w:rPr>
        <w:t>8.2.4 Performance Testing</w:t>
      </w:r>
    </w:p>
    <w:p>
      <w:pPr>
        <w:spacing w:after="120" w:line="360" w:lineRule="auto"/>
        <w:ind w:firstLine="720"/>
        <w:jc w:val="both"/>
      </w:pPr>
      <w:r>
        <w:rPr>
          <w:rFonts w:ascii="Times New Roman" w:hAnsi="Times New Roman"/>
          <w:b w:val="0"/>
          <w:i w:val="0"/>
          <w:color w:val="000000"/>
          <w:sz w:val="0"/>
        </w:rPr>
        <w:t>The system was tested for response time and real-time tracking performance.</w:t>
      </w:r>
    </w:p>
    <w:p>
      <w:pPr>
        <w:pStyle w:val="ListBullet"/>
        <w:spacing w:after="80" w:line="360" w:lineRule="auto"/>
        <w:ind w:firstLine="0"/>
      </w:pPr>
      <w:r>
        <w:rPr>
          <w:rFonts w:ascii="Times New Roman" w:hAnsi="Times New Roman"/>
          <w:b w:val="0"/>
          <w:i w:val="0"/>
          <w:color w:val="000000"/>
          <w:sz w:val="0"/>
        </w:rPr>
        <w:t>Average Tracking Delay: &lt; 1–2 seconds</w:t>
      </w:r>
    </w:p>
    <w:p>
      <w:pPr>
        <w:pStyle w:val="ListBullet"/>
        <w:spacing w:after="80" w:line="360" w:lineRule="auto"/>
        <w:ind w:firstLine="0"/>
      </w:pPr>
      <w:r>
        <w:rPr>
          <w:rFonts w:ascii="Times New Roman" w:hAnsi="Times New Roman"/>
          <w:b w:val="0"/>
          <w:i w:val="0"/>
          <w:color w:val="000000"/>
          <w:sz w:val="0"/>
        </w:rPr>
        <w:t>Socket.IO Broadcast Latency: &lt; 100 ms under stable network</w:t>
      </w:r>
    </w:p>
    <w:p>
      <w:pPr>
        <w:pStyle w:val="ListBullet"/>
        <w:spacing w:after="80" w:line="360" w:lineRule="auto"/>
        <w:ind w:firstLine="0"/>
      </w:pPr>
      <w:r>
        <w:rPr>
          <w:rFonts w:ascii="Times New Roman" w:hAnsi="Times New Roman"/>
          <w:b w:val="0"/>
          <w:i w:val="0"/>
          <w:color w:val="000000"/>
          <w:sz w:val="0"/>
        </w:rPr>
        <w:t>System Response Time: Fast response for user requests</w:t>
      </w:r>
    </w:p>
    <w:p>
      <w:pPr>
        <w:pStyle w:val="ListBullet"/>
        <w:spacing w:after="80" w:line="360" w:lineRule="auto"/>
        <w:ind w:firstLine="0"/>
      </w:pPr>
      <w:r>
        <w:rPr>
          <w:rFonts w:ascii="Times New Roman" w:hAnsi="Times New Roman"/>
          <w:b w:val="0"/>
          <w:i w:val="0"/>
          <w:color w:val="000000"/>
          <w:sz w:val="0"/>
        </w:rPr>
        <w:t>Data Processing: Efficient handling of real-time GPS and projection data</w:t>
      </w:r>
    </w:p>
    <w:p>
      <w:pPr>
        <w:pStyle w:val="ListBullet"/>
        <w:spacing w:after="80" w:line="360" w:lineRule="auto"/>
        <w:ind w:firstLine="0"/>
      </w:pPr>
      <w:r>
        <w:rPr>
          <w:rFonts w:ascii="Times New Roman" w:hAnsi="Times New Roman"/>
          <w:b w:val="0"/>
          <w:i w:val="0"/>
          <w:color w:val="000000"/>
          <w:sz w:val="0"/>
        </w:rPr>
        <w:t>App Performance: Smooth WebView map rendering without lag</w:t>
      </w:r>
    </w:p>
    <w:p>
      <w:pPr>
        <w:spacing w:after="120" w:line="360" w:lineRule="auto"/>
        <w:jc w:val="left"/>
      </w:pPr>
      <w:r>
        <w:rPr>
          <w:rFonts w:ascii="Times New Roman" w:hAnsi="Times New Roman"/>
          <w:b/>
          <w:i w:val="0"/>
          <w:color w:val="000000"/>
          <w:sz w:val="24"/>
        </w:rPr>
        <w:t>8.2.5 Usability Testing</w:t>
      </w:r>
    </w:p>
    <w:p>
      <w:pPr>
        <w:spacing w:after="120" w:line="360" w:lineRule="auto"/>
        <w:ind w:firstLine="720"/>
        <w:jc w:val="both"/>
      </w:pPr>
      <w:r>
        <w:rPr>
          <w:rFonts w:ascii="Times New Roman" w:hAnsi="Times New Roman"/>
          <w:b w:val="0"/>
          <w:i w:val="0"/>
          <w:color w:val="000000"/>
          <w:sz w:val="0"/>
        </w:rPr>
        <w:t>Real users were asked to interact with the system through the mobile and web interfaces.</w:t>
      </w:r>
    </w:p>
    <w:p>
      <w:pPr>
        <w:pStyle w:val="ListBullet"/>
        <w:spacing w:after="80" w:line="360" w:lineRule="auto"/>
        <w:ind w:firstLine="0"/>
      </w:pPr>
      <w:r>
        <w:rPr>
          <w:rFonts w:ascii="Times New Roman" w:hAnsi="Times New Roman"/>
          <w:b w:val="0"/>
          <w:i w:val="0"/>
          <w:color w:val="000000"/>
          <w:sz w:val="0"/>
        </w:rPr>
        <w:t>User Feedback: Positive response regarding ease of use, map clarity, and interface design.</w:t>
      </w:r>
    </w:p>
    <w:p>
      <w:pPr>
        <w:pStyle w:val="ListBullet"/>
        <w:spacing w:after="80" w:line="360" w:lineRule="auto"/>
        <w:ind w:firstLine="0"/>
      </w:pPr>
      <w:r>
        <w:rPr>
          <w:rFonts w:ascii="Times New Roman" w:hAnsi="Times New Roman"/>
          <w:b w:val="0"/>
          <w:i w:val="0"/>
          <w:color w:val="000000"/>
          <w:sz w:val="0"/>
        </w:rPr>
        <w:t>Navigation: Simple and intuitive navigation across features.</w:t>
      </w:r>
    </w:p>
    <w:p>
      <w:pPr>
        <w:pStyle w:val="ListBullet"/>
        <w:spacing w:after="80" w:line="360" w:lineRule="auto"/>
        <w:ind w:firstLine="0"/>
      </w:pPr>
      <w:r>
        <w:rPr>
          <w:rFonts w:ascii="Times New Roman" w:hAnsi="Times New Roman"/>
          <w:b w:val="0"/>
          <w:i w:val="0"/>
          <w:color w:val="000000"/>
          <w:sz w:val="0"/>
        </w:rPr>
        <w:t>Accessibility: Easy access to tracking, routes, ETA, and nearby stops.</w:t>
      </w:r>
    </w:p>
    <w:p>
      <w:pPr>
        <w:pStyle w:val="ListBullet"/>
        <w:spacing w:after="80" w:line="360" w:lineRule="auto"/>
        <w:ind w:firstLine="0"/>
      </w:pPr>
      <w:r>
        <w:rPr>
          <w:rFonts w:ascii="Times New Roman" w:hAnsi="Times New Roman"/>
          <w:b w:val="0"/>
          <w:i w:val="0"/>
          <w:color w:val="000000"/>
          <w:sz w:val="0"/>
        </w:rPr>
        <w:t>User Experience: Smooth and user-friendly interaction with real-time updates.</w:t>
      </w:r>
    </w:p>
    <w:p>
      <w:pPr>
        <w:spacing w:after="160" w:line="360" w:lineRule="auto"/>
        <w:jc w:val="left"/>
      </w:pPr>
      <w:r>
        <w:rPr>
          <w:rFonts w:ascii="Times New Roman" w:hAnsi="Times New Roman"/>
          <w:b/>
          <w:i w:val="0"/>
          <w:color w:val="000000"/>
          <w:sz w:val="24"/>
        </w:rPr>
        <w:t>8.3 TEST CASES</w:t>
      </w:r>
    </w:p>
    <w:p>
      <w:pPr>
        <w:spacing w:after="120" w:line="360" w:lineRule="auto"/>
        <w:ind w:firstLine="720"/>
        <w:jc w:val="both"/>
      </w:pPr>
      <w:r>
        <w:rPr>
          <w:rFonts w:ascii="Times New Roman" w:hAnsi="Times New Roman"/>
          <w:b w:val="0"/>
          <w:i w:val="0"/>
          <w:color w:val="000000"/>
          <w:sz w:val="0"/>
        </w:rPr>
        <w:t>Table – 8.2: Test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Case ID</w:t>
            </w:r>
          </w:p>
        </w:tc>
        <w:tc>
          <w:tcPr>
            <w:tcW w:type="dxa" w:w="1728"/>
          </w:tcPr>
          <w:p>
            <w:r>
              <w:rPr>
                <w:b/>
              </w:rPr>
              <w:t>Description</w:t>
            </w:r>
          </w:p>
        </w:tc>
        <w:tc>
          <w:tcPr>
            <w:tcW w:type="dxa" w:w="1728"/>
          </w:tcPr>
          <w:p>
            <w:r>
              <w:rPr>
                <w:b/>
              </w:rPr>
              <w:t>Input</w:t>
            </w:r>
          </w:p>
        </w:tc>
        <w:tc>
          <w:tcPr>
            <w:tcW w:type="dxa" w:w="1728"/>
          </w:tcPr>
          <w:p>
            <w:r>
              <w:rPr>
                <w:b/>
              </w:rPr>
              <w:t>Expected Output</w:t>
            </w:r>
          </w:p>
        </w:tc>
        <w:tc>
          <w:tcPr>
            <w:tcW w:type="dxa" w:w="1728"/>
          </w:tcPr>
          <w:p>
            <w:r>
              <w:rPr>
                <w:b/>
              </w:rPr>
              <w:t>Status</w:t>
            </w:r>
          </w:p>
        </w:tc>
      </w:tr>
      <w:tr>
        <w:tc>
          <w:tcPr>
            <w:tcW w:type="dxa" w:w="1728"/>
          </w:tcPr>
          <w:p>
            <w:r>
              <w:t>TC001</w:t>
            </w:r>
          </w:p>
        </w:tc>
        <w:tc>
          <w:tcPr>
            <w:tcW w:type="dxa" w:w="1728"/>
          </w:tcPr>
          <w:p>
            <w:r>
              <w:t>Test real-time bus tracking</w:t>
            </w:r>
          </w:p>
        </w:tc>
        <w:tc>
          <w:tcPr>
            <w:tcW w:type="dxa" w:w="1728"/>
          </w:tcPr>
          <w:p>
            <w:r>
              <w:t>Driver app GPS active</w:t>
            </w:r>
          </w:p>
        </w:tc>
        <w:tc>
          <w:tcPr>
            <w:tcW w:type="dxa" w:w="1728"/>
          </w:tcPr>
          <w:p>
            <w:r>
              <w:t>Live bus marker displayed on passenger map</w:t>
            </w:r>
          </w:p>
        </w:tc>
        <w:tc>
          <w:tcPr>
            <w:tcW w:type="dxa" w:w="1728"/>
          </w:tcPr>
          <w:p>
            <w:r>
              <w:t>Pass</w:t>
            </w:r>
          </w:p>
        </w:tc>
      </w:tr>
      <w:tr>
        <w:tc>
          <w:tcPr>
            <w:tcW w:type="dxa" w:w="1728"/>
          </w:tcPr>
          <w:p>
            <w:r>
              <w:t>TC002</w:t>
            </w:r>
          </w:p>
        </w:tc>
        <w:tc>
          <w:tcPr>
            <w:tcW w:type="dxa" w:w="1728"/>
          </w:tcPr>
          <w:p>
            <w:r>
              <w:t>Test ETA calculation</w:t>
            </w:r>
          </w:p>
        </w:tc>
        <w:tc>
          <w:tcPr>
            <w:tcW w:type="dxa" w:w="1728"/>
          </w:tcPr>
          <w:p>
            <w:r>
              <w:t>Bus approaching stop</w:t>
            </w:r>
          </w:p>
        </w:tc>
        <w:tc>
          <w:tcPr>
            <w:tcW w:type="dxa" w:w="1728"/>
          </w:tcPr>
          <w:p>
            <w:r>
              <w:t>Correct ETA shown in passenger app</w:t>
            </w:r>
          </w:p>
        </w:tc>
        <w:tc>
          <w:tcPr>
            <w:tcW w:type="dxa" w:w="1728"/>
          </w:tcPr>
          <w:p>
            <w:r>
              <w:t>Pass</w:t>
            </w:r>
          </w:p>
        </w:tc>
      </w:tr>
      <w:tr>
        <w:tc>
          <w:tcPr>
            <w:tcW w:type="dxa" w:w="1728"/>
          </w:tcPr>
          <w:p>
            <w:r>
              <w:t>TC003</w:t>
            </w:r>
          </w:p>
        </w:tc>
        <w:tc>
          <w:tcPr>
            <w:tcW w:type="dxa" w:w="1728"/>
          </w:tcPr>
          <w:p>
            <w:r>
              <w:t>Test route corridor display</w:t>
            </w:r>
          </w:p>
        </w:tc>
        <w:tc>
          <w:tcPr>
            <w:tcW w:type="dxa" w:w="1728"/>
          </w:tcPr>
          <w:p>
            <w:r>
              <w:t>Select route</w:t>
            </w:r>
          </w:p>
        </w:tc>
        <w:tc>
          <w:tcPr>
            <w:tcW w:type="dxa" w:w="1728"/>
          </w:tcPr>
          <w:p>
            <w:r>
              <w:t>Route polyline and stops visible on map</w:t>
            </w:r>
          </w:p>
        </w:tc>
        <w:tc>
          <w:tcPr>
            <w:tcW w:type="dxa" w:w="1728"/>
          </w:tcPr>
          <w:p>
            <w:r>
              <w:t>Pass</w:t>
            </w:r>
          </w:p>
        </w:tc>
      </w:tr>
      <w:tr>
        <w:tc>
          <w:tcPr>
            <w:tcW w:type="dxa" w:w="1728"/>
          </w:tcPr>
          <w:p>
            <w:r>
              <w:t>TC004</w:t>
            </w:r>
          </w:p>
        </w:tc>
        <w:tc>
          <w:tcPr>
            <w:tcW w:type="dxa" w:w="1728"/>
          </w:tcPr>
          <w:p>
            <w:r>
              <w:t>Test user login</w:t>
            </w:r>
          </w:p>
        </w:tc>
        <w:tc>
          <w:tcPr>
            <w:tcW w:type="dxa" w:w="1728"/>
          </w:tcPr>
          <w:p>
            <w:r>
              <w:t>Valid JWT credentials</w:t>
            </w:r>
          </w:p>
        </w:tc>
        <w:tc>
          <w:tcPr>
            <w:tcW w:type="dxa" w:w="1728"/>
          </w:tcPr>
          <w:p>
            <w:r>
              <w:t>Login successful and token stored</w:t>
            </w:r>
          </w:p>
        </w:tc>
        <w:tc>
          <w:tcPr>
            <w:tcW w:type="dxa" w:w="1728"/>
          </w:tcPr>
          <w:p>
            <w:r>
              <w:t>Pass</w:t>
            </w:r>
          </w:p>
        </w:tc>
      </w:tr>
      <w:tr>
        <w:tc>
          <w:tcPr>
            <w:tcW w:type="dxa" w:w="1728"/>
          </w:tcPr>
          <w:p>
            <w:r>
              <w:t>TC005</w:t>
            </w:r>
          </w:p>
        </w:tc>
        <w:tc>
          <w:tcPr>
            <w:tcW w:type="dxa" w:w="1728"/>
          </w:tcPr>
          <w:p>
            <w:r>
              <w:t>Test socket data update</w:t>
            </w:r>
          </w:p>
        </w:tc>
        <w:tc>
          <w:tcPr>
            <w:tcW w:type="dxa" w:w="1728"/>
          </w:tcPr>
          <w:p>
            <w:r>
              <w:t>Driver location change</w:t>
            </w:r>
          </w:p>
        </w:tc>
        <w:tc>
          <w:tcPr>
            <w:tcW w:type="dxa" w:w="1728"/>
          </w:tcPr>
          <w:p>
            <w:r>
              <w:t>Real-time marker update reflected</w:t>
            </w:r>
          </w:p>
        </w:tc>
        <w:tc>
          <w:tcPr>
            <w:tcW w:type="dxa" w:w="1728"/>
          </w:tcPr>
          <w:p>
            <w:r>
              <w:t>Pass</w:t>
            </w:r>
          </w:p>
        </w:tc>
      </w:tr>
      <w:tr>
        <w:tc>
          <w:tcPr>
            <w:tcW w:type="dxa" w:w="1728"/>
          </w:tcPr>
          <w:p>
            <w:r>
              <w:t>TC006</w:t>
            </w:r>
          </w:p>
        </w:tc>
        <w:tc>
          <w:tcPr>
            <w:tcW w:type="dxa" w:w="1728"/>
          </w:tcPr>
          <w:p>
            <w:r>
              <w:t>Test BUS_OFFLINE cleanup</w:t>
            </w:r>
          </w:p>
        </w:tc>
        <w:tc>
          <w:tcPr>
            <w:tcW w:type="dxa" w:w="1728"/>
          </w:tcPr>
          <w:p>
            <w:r>
              <w:t>Driver stops trip</w:t>
            </w:r>
          </w:p>
        </w:tc>
        <w:tc>
          <w:tcPr>
            <w:tcW w:type="dxa" w:w="1728"/>
          </w:tcPr>
          <w:p>
            <w:r>
              <w:t>Bus marker removed from all maps</w:t>
            </w:r>
          </w:p>
        </w:tc>
        <w:tc>
          <w:tcPr>
            <w:tcW w:type="dxa" w:w="1728"/>
          </w:tcPr>
          <w:p>
            <w:r>
              <w:t>Pass</w:t>
            </w:r>
          </w:p>
        </w:tc>
      </w:tr>
      <w:tr>
        <w:tc>
          <w:tcPr>
            <w:tcW w:type="dxa" w:w="1728"/>
          </w:tcPr>
          <w:p>
            <w:r>
              <w:t>TC007</w:t>
            </w:r>
          </w:p>
        </w:tc>
        <w:tc>
          <w:tcPr>
            <w:tcW w:type="dxa" w:w="1728"/>
          </w:tcPr>
          <w:p>
            <w:r>
              <w:t>Test SOS emergency alert</w:t>
            </w:r>
          </w:p>
        </w:tc>
        <w:tc>
          <w:tcPr>
            <w:tcW w:type="dxa" w:w="1728"/>
          </w:tcPr>
          <w:p>
            <w:r>
              <w:t>Driver presses SOS</w:t>
            </w:r>
          </w:p>
        </w:tc>
        <w:tc>
          <w:tcPr>
            <w:tcW w:type="dxa" w:w="1728"/>
          </w:tcPr>
          <w:p>
            <w:r>
              <w:t>Alert broadcast to all connected clients</w:t>
            </w:r>
          </w:p>
        </w:tc>
        <w:tc>
          <w:tcPr>
            <w:tcW w:type="dxa" w:w="1728"/>
          </w:tcPr>
          <w:p>
            <w:r>
              <w:t>Pass</w:t>
            </w:r>
          </w:p>
        </w:tc>
      </w:tr>
      <w:tr>
        <w:tc>
          <w:tcPr>
            <w:tcW w:type="dxa" w:w="1728"/>
          </w:tcPr>
          <w:p>
            <w:r>
              <w:t>TC008</w:t>
            </w:r>
          </w:p>
        </w:tc>
        <w:tc>
          <w:tcPr>
            <w:tcW w:type="dxa" w:w="1728"/>
          </w:tcPr>
          <w:p>
            <w:r>
              <w:t>Test follow bus mode</w:t>
            </w:r>
          </w:p>
        </w:tc>
        <w:tc>
          <w:tcPr>
            <w:tcW w:type="dxa" w:w="1728"/>
          </w:tcPr>
          <w:p>
            <w:r>
              <w:t>Enable follow mode</w:t>
            </w:r>
          </w:p>
        </w:tc>
        <w:tc>
          <w:tcPr>
            <w:tcW w:type="dxa" w:w="1728"/>
          </w:tcPr>
          <w:p>
            <w:r>
              <w:t>Map viewport centers on selected bus</w:t>
            </w:r>
          </w:p>
        </w:tc>
        <w:tc>
          <w:tcPr>
            <w:tcW w:type="dxa" w:w="1728"/>
          </w:tcPr>
          <w:p>
            <w:r>
              <w:t>Pass</w:t>
            </w:r>
          </w:p>
        </w:tc>
      </w:tr>
      <w:tr>
        <w:tc>
          <w:tcPr>
            <w:tcW w:type="dxa" w:w="1728"/>
          </w:tcPr>
          <w:p>
            <w:r>
              <w:t>TC009</w:t>
            </w:r>
          </w:p>
        </w:tc>
        <w:tc>
          <w:tcPr>
            <w:tcW w:type="dxa" w:w="1728"/>
          </w:tcPr>
          <w:p>
            <w:r>
              <w:t>Test nearby stops</w:t>
            </w:r>
          </w:p>
        </w:tc>
        <w:tc>
          <w:tcPr>
            <w:tcW w:type="dxa" w:w="1728"/>
          </w:tcPr>
          <w:p>
            <w:r>
              <w:t>Passenger location</w:t>
            </w:r>
          </w:p>
        </w:tc>
        <w:tc>
          <w:tcPr>
            <w:tcW w:type="dxa" w:w="1728"/>
          </w:tcPr>
          <w:p>
            <w:r>
              <w:t>Nearest route stops listed</w:t>
            </w:r>
          </w:p>
        </w:tc>
        <w:tc>
          <w:tcPr>
            <w:tcW w:type="dxa" w:w="1728"/>
          </w:tcPr>
          <w:p>
            <w:r>
              <w:t>Pass</w:t>
            </w:r>
          </w:p>
        </w:tc>
      </w:tr>
      <w:tr>
        <w:tc>
          <w:tcPr>
            <w:tcW w:type="dxa" w:w="1728"/>
          </w:tcPr>
          <w:p>
            <w:r>
              <w:t>TC010</w:t>
            </w:r>
          </w:p>
        </w:tc>
        <w:tc>
          <w:tcPr>
            <w:tcW w:type="dxa" w:w="1728"/>
          </w:tcPr>
          <w:p>
            <w:r>
              <w:t>Test admin route management</w:t>
            </w:r>
          </w:p>
        </w:tc>
        <w:tc>
          <w:tcPr>
            <w:tcW w:type="dxa" w:w="1728"/>
          </w:tcPr>
          <w:p>
            <w:r>
              <w:t>Create route</w:t>
            </w:r>
          </w:p>
        </w:tc>
        <w:tc>
          <w:tcPr>
            <w:tcW w:type="dxa" w:w="1728"/>
          </w:tcPr>
          <w:p>
            <w:r>
              <w:t>Route stored in MongoDB and available</w:t>
            </w:r>
          </w:p>
        </w:tc>
        <w:tc>
          <w:tcPr>
            <w:tcW w:type="dxa" w:w="1728"/>
          </w:tcPr>
          <w:p>
            <w:r>
              <w:t>Pass</w:t>
            </w:r>
          </w:p>
        </w:tc>
      </w:tr>
    </w:tbl>
    <w:p>
      <w:r>
        <w:br w:type="page"/>
      </w:r>
    </w:p>
    <w:p>
      <w:pPr>
        <w:spacing w:after="240" w:line="360" w:lineRule="auto"/>
        <w:jc w:val="center"/>
      </w:pPr>
      <w:r>
        <w:rPr>
          <w:rFonts w:ascii="Times New Roman" w:hAnsi="Times New Roman"/>
          <w:b/>
          <w:i w:val="0"/>
          <w:color w:val="000000"/>
          <w:sz w:val="32"/>
        </w:rPr>
        <w:t>CHAPTER 9</w:t>
      </w:r>
    </w:p>
    <w:p>
      <w:pPr>
        <w:spacing w:after="200" w:line="360" w:lineRule="auto"/>
        <w:jc w:val="left"/>
      </w:pPr>
      <w:r>
        <w:rPr>
          <w:rFonts w:ascii="Times New Roman" w:hAnsi="Times New Roman"/>
          <w:b/>
          <w:i w:val="0"/>
          <w:color w:val="000000"/>
          <w:sz w:val="28"/>
        </w:rPr>
        <w:t>RESULTS AND PERFORMANCE</w:t>
      </w:r>
    </w:p>
    <w:p>
      <w:pPr>
        <w:spacing w:after="120" w:line="360" w:lineRule="auto"/>
        <w:ind w:firstLine="720"/>
        <w:jc w:val="both"/>
      </w:pPr>
      <w:r>
        <w:rPr>
          <w:rFonts w:ascii="Times New Roman" w:hAnsi="Times New Roman"/>
          <w:b w:val="0"/>
          <w:i w:val="0"/>
          <w:color w:val="000000"/>
          <w:sz w:val="0"/>
        </w:rPr>
        <w:t>V-Bus was successfully implemented and tested to provide real-time tracking and efficient transport management. The system effectively collects live location data from the driver mobile application using background GPS tracking and updates it to the backend server through Socket.IO. This data is then synchronized across all connected passenger applications and displayed on embedded WebView maps, enabling accurate tracking of buses.</w:t>
      </w:r>
    </w:p>
    <w:p>
      <w:pPr>
        <w:spacing w:after="120" w:line="360" w:lineRule="auto"/>
        <w:ind w:firstLine="720"/>
        <w:jc w:val="both"/>
      </w:pPr>
      <w:r>
        <w:rPr>
          <w:rFonts w:ascii="Times New Roman" w:hAnsi="Times New Roman"/>
          <w:b w:val="0"/>
          <w:i w:val="0"/>
          <w:color w:val="000000"/>
          <w:sz w:val="0"/>
        </w:rPr>
        <w:t>The system achieved high accuracy in location tracking under normal conditions, providing reliable real-time updates to users. The estimated time of arrival (ETA) feature produced accurate results based on the route-aware projection engine and current bus location. The average delay in updating the bus location was observed to be less than 1–2 seconds, ensuring smooth and responsive performance.</w:t>
      </w:r>
    </w:p>
    <w:p>
      <w:pPr>
        <w:spacing w:after="120" w:line="360" w:lineRule="auto"/>
        <w:ind w:firstLine="720"/>
        <w:jc w:val="both"/>
      </w:pPr>
      <w:r>
        <w:rPr>
          <w:rFonts w:ascii="Times New Roman" w:hAnsi="Times New Roman"/>
          <w:b w:val="0"/>
          <w:i w:val="0"/>
          <w:color w:val="000000"/>
          <w:sz w:val="0"/>
        </w:rPr>
        <w:t>The application demonstrated stable performance across different devices, including smartphones and web browsers. Users reported a positive experience in terms of ease of use, clarity of map information, real-time synchronization, and overall system responsiveness. The backend system efficiently handled multiple concurrent socket connections and ensured consistent data processing without significant delays. The BUS_OFFLINE cleanup mechanism and SOS handling operated reliably, maintaining data consistency and safety.</w:t>
      </w:r>
    </w:p>
    <w:p>
      <w:pPr>
        <w:spacing w:after="120" w:line="360" w:lineRule="auto"/>
        <w:ind w:firstLine="720"/>
        <w:jc w:val="both"/>
      </w:pPr>
      <w:r>
        <w:rPr>
          <w:rFonts w:ascii="Times New Roman" w:hAnsi="Times New Roman"/>
          <w:b w:val="0"/>
          <w:i w:val="0"/>
          <w:color w:val="000000"/>
          <w:sz w:val="0"/>
        </w:rPr>
        <w:t>Overall, the system met its objectives of providing accurate, fast, and user-friendly bus tracking services. It improved passenger convenience, reduced waiting time, enhanced operational visibility, and contributed to the efficiency of transport management systems.</w:t>
      </w:r>
    </w:p>
    <w:p>
      <w:r>
        <w:br w:type="page"/>
      </w:r>
    </w:p>
    <w:p>
      <w:pPr>
        <w:spacing w:after="240" w:line="360" w:lineRule="auto"/>
        <w:jc w:val="center"/>
      </w:pPr>
      <w:r>
        <w:rPr>
          <w:rFonts w:ascii="Times New Roman" w:hAnsi="Times New Roman"/>
          <w:b/>
          <w:i w:val="0"/>
          <w:color w:val="000000"/>
          <w:sz w:val="32"/>
        </w:rPr>
        <w:t>CHAPTER 10</w:t>
      </w:r>
    </w:p>
    <w:p>
      <w:pPr>
        <w:spacing w:after="200" w:line="360" w:lineRule="auto"/>
        <w:jc w:val="left"/>
      </w:pPr>
      <w:r>
        <w:rPr>
          <w:rFonts w:ascii="Times New Roman" w:hAnsi="Times New Roman"/>
          <w:b/>
          <w:i w:val="0"/>
          <w:color w:val="000000"/>
          <w:sz w:val="28"/>
        </w:rPr>
        <w:t>CONCLUSION AND FUTURE ENHANCEMENTS</w:t>
      </w:r>
    </w:p>
    <w:p>
      <w:pPr>
        <w:spacing w:after="160" w:line="360" w:lineRule="auto"/>
        <w:jc w:val="left"/>
      </w:pPr>
      <w:r>
        <w:rPr>
          <w:rFonts w:ascii="Times New Roman" w:hAnsi="Times New Roman"/>
          <w:b/>
          <w:i w:val="0"/>
          <w:color w:val="000000"/>
          <w:sz w:val="24"/>
        </w:rPr>
        <w:t>10.1 CONCLUSION</w:t>
      </w:r>
    </w:p>
    <w:p>
      <w:pPr>
        <w:spacing w:after="120" w:line="360" w:lineRule="auto"/>
        <w:ind w:firstLine="720"/>
        <w:jc w:val="both"/>
      </w:pPr>
      <w:r>
        <w:rPr>
          <w:rFonts w:ascii="Times New Roman" w:hAnsi="Times New Roman"/>
          <w:b w:val="0"/>
          <w:i w:val="0"/>
          <w:color w:val="000000"/>
          <w:sz w:val="0"/>
        </w:rPr>
        <w:t>V-Bus provides an effective solution for real-time monitoring of public transportation. By integrating technologies such as GPS, Socket.IO, React Native, Node.js, Express.js, MongoDB, and OpenStreetMap, the system successfully enables passengers to track bus locations, view routes, estimate arrival times, and follow specific buses with accuracy. This enhances user convenience and reduces uncertainty in daily commuting.</w:t>
      </w:r>
    </w:p>
    <w:p>
      <w:pPr>
        <w:spacing w:after="120" w:line="360" w:lineRule="auto"/>
        <w:ind w:firstLine="720"/>
        <w:jc w:val="both"/>
      </w:pPr>
      <w:r>
        <w:rPr>
          <w:rFonts w:ascii="Times New Roman" w:hAnsi="Times New Roman"/>
          <w:b w:val="0"/>
          <w:i w:val="0"/>
          <w:color w:val="000000"/>
          <w:sz w:val="0"/>
        </w:rPr>
        <w:t>The project demonstrates the importance of combining modern software architecture and real-time communication to build an efficient and scalable system. The use of React Native with Expo ensures cross-platform compatibility, while the Node.js and Express.js backend with Socket.IO provides instantaneous bidirectional data synchronization. The embedded WebView with Leaflet.js delivers immersive map visualization, and the route-aware projection engine ensures accurate ETA and corridor alignment. The system also supports centralized management, allowing transport authorities to monitor operations, respond to emergencies, and improve decision-making.</w:t>
      </w:r>
    </w:p>
    <w:p>
      <w:pPr>
        <w:spacing w:after="120" w:line="360" w:lineRule="auto"/>
        <w:ind w:firstLine="720"/>
        <w:jc w:val="both"/>
      </w:pPr>
      <w:r>
        <w:rPr>
          <w:rFonts w:ascii="Times New Roman" w:hAnsi="Times New Roman"/>
          <w:b w:val="0"/>
          <w:i w:val="0"/>
          <w:color w:val="000000"/>
          <w:sz w:val="0"/>
        </w:rPr>
        <w:t>Overall, V-Bus meets its objectives by providing accurate, reliable, and user-friendly bus tracking services. It improves the efficiency of transportation systems and contributes to the development of smarter urban mobility solutions.</w:t>
      </w:r>
    </w:p>
    <w:p>
      <w:pPr>
        <w:spacing w:after="160" w:line="360" w:lineRule="auto"/>
        <w:jc w:val="left"/>
      </w:pPr>
      <w:r>
        <w:rPr>
          <w:rFonts w:ascii="Times New Roman" w:hAnsi="Times New Roman"/>
          <w:b/>
          <w:i w:val="0"/>
          <w:color w:val="000000"/>
          <w:sz w:val="24"/>
        </w:rPr>
        <w:t>10.2 FUTURE ENHANCEMENTS</w:t>
      </w:r>
    </w:p>
    <w:p>
      <w:pPr>
        <w:spacing w:after="120" w:line="360" w:lineRule="auto"/>
        <w:ind w:firstLine="720"/>
        <w:jc w:val="both"/>
      </w:pPr>
      <w:r>
        <w:rPr>
          <w:rFonts w:ascii="Times New Roman" w:hAnsi="Times New Roman"/>
          <w:b w:val="0"/>
          <w:i w:val="0"/>
          <w:color w:val="000000"/>
          <w:sz w:val="0"/>
        </w:rPr>
        <w:t>To further improve the system, the following enhancements can be considered:</w:t>
      </w:r>
    </w:p>
    <w:p>
      <w:pPr>
        <w:pStyle w:val="ListBullet"/>
        <w:spacing w:after="80" w:line="360" w:lineRule="auto"/>
        <w:ind w:firstLine="0"/>
      </w:pPr>
      <w:r>
        <w:rPr>
          <w:rFonts w:ascii="Times New Roman" w:hAnsi="Times New Roman"/>
          <w:b w:val="0"/>
          <w:i w:val="0"/>
          <w:color w:val="000000"/>
          <w:sz w:val="0"/>
        </w:rPr>
        <w:t>Integration of AI for traffic prediction and dynamic route optimization.</w:t>
      </w:r>
    </w:p>
    <w:p>
      <w:pPr>
        <w:pStyle w:val="ListBullet"/>
        <w:spacing w:after="80" w:line="360" w:lineRule="auto"/>
        <w:ind w:firstLine="0"/>
      </w:pPr>
      <w:r>
        <w:rPr>
          <w:rFonts w:ascii="Times New Roman" w:hAnsi="Times New Roman"/>
          <w:b w:val="0"/>
          <w:i w:val="0"/>
          <w:color w:val="000000"/>
          <w:sz w:val="0"/>
        </w:rPr>
        <w:t>Support for multiple cities and large-scale deployment.</w:t>
      </w:r>
    </w:p>
    <w:p>
      <w:pPr>
        <w:pStyle w:val="ListBullet"/>
        <w:spacing w:after="80" w:line="360" w:lineRule="auto"/>
        <w:ind w:firstLine="0"/>
      </w:pPr>
      <w:r>
        <w:rPr>
          <w:rFonts w:ascii="Times New Roman" w:hAnsi="Times New Roman"/>
          <w:b w:val="0"/>
          <w:i w:val="0"/>
          <w:color w:val="000000"/>
          <w:sz w:val="0"/>
        </w:rPr>
        <w:t>Implementation of push notifications for real-time alerts.</w:t>
      </w:r>
    </w:p>
    <w:p>
      <w:pPr>
        <w:pStyle w:val="ListBullet"/>
        <w:spacing w:after="80" w:line="360" w:lineRule="auto"/>
        <w:ind w:firstLine="0"/>
      </w:pPr>
      <w:r>
        <w:rPr>
          <w:rFonts w:ascii="Times New Roman" w:hAnsi="Times New Roman"/>
          <w:b w:val="0"/>
          <w:i w:val="0"/>
          <w:color w:val="000000"/>
          <w:sz w:val="0"/>
        </w:rPr>
        <w:t>Integration with digital ticketing and payment systems.</w:t>
      </w:r>
    </w:p>
    <w:p>
      <w:pPr>
        <w:pStyle w:val="ListBullet"/>
        <w:spacing w:after="80" w:line="360" w:lineRule="auto"/>
        <w:ind w:firstLine="0"/>
      </w:pPr>
      <w:r>
        <w:rPr>
          <w:rFonts w:ascii="Times New Roman" w:hAnsi="Times New Roman"/>
          <w:b w:val="0"/>
          <w:i w:val="0"/>
          <w:color w:val="000000"/>
          <w:sz w:val="0"/>
        </w:rPr>
        <w:t>Advanced analytics for performance monitoring and reporting.</w:t>
      </w:r>
    </w:p>
    <w:p>
      <w:pPr>
        <w:pStyle w:val="ListBullet"/>
        <w:spacing w:after="80" w:line="360" w:lineRule="auto"/>
        <w:ind w:firstLine="0"/>
      </w:pPr>
      <w:r>
        <w:rPr>
          <w:rFonts w:ascii="Times New Roman" w:hAnsi="Times New Roman"/>
          <w:b w:val="0"/>
          <w:i w:val="0"/>
          <w:color w:val="000000"/>
          <w:sz w:val="0"/>
        </w:rPr>
        <w:t>Offline map caching for improved passenger experience in low-connectivity areas.</w:t>
      </w:r>
    </w:p>
    <w:p>
      <w:pPr>
        <w:pStyle w:val="ListBullet"/>
        <w:spacing w:after="80" w:line="360" w:lineRule="auto"/>
        <w:ind w:firstLine="0"/>
      </w:pPr>
      <w:r>
        <w:rPr>
          <w:rFonts w:ascii="Times New Roman" w:hAnsi="Times New Roman"/>
          <w:b w:val="0"/>
          <w:i w:val="0"/>
          <w:color w:val="000000"/>
          <w:sz w:val="0"/>
        </w:rPr>
        <w:t>Voice-based assistance and accessibility features for differently-abled passengers.</w:t>
      </w:r>
    </w:p>
    <w:p>
      <w:r>
        <w:br w:type="page"/>
      </w:r>
    </w:p>
    <w:p>
      <w:pPr>
        <w:spacing w:after="240" w:line="360" w:lineRule="auto"/>
        <w:jc w:val="center"/>
      </w:pPr>
      <w:r>
        <w:rPr>
          <w:rFonts w:ascii="Times New Roman" w:hAnsi="Times New Roman"/>
          <w:b/>
          <w:i w:val="0"/>
          <w:color w:val="000000"/>
          <w:sz w:val="32"/>
        </w:rPr>
        <w:t>APPENDIX 1: SAMPLE CODE</w:t>
      </w:r>
    </w:p>
    <w:p>
      <w:pPr>
        <w:spacing w:after="200" w:line="360" w:lineRule="auto"/>
        <w:jc w:val="left"/>
      </w:pPr>
      <w:r>
        <w:rPr>
          <w:rFonts w:ascii="Times New Roman" w:hAnsi="Times New Roman"/>
          <w:b/>
          <w:i w:val="0"/>
          <w:color w:val="000000"/>
          <w:sz w:val="28"/>
        </w:rPr>
        <w:t>Backend Server with Socket.IO</w:t>
      </w:r>
    </w:p>
    <w:p>
      <w:pPr>
        <w:spacing w:after="120" w:line="360" w:lineRule="auto"/>
        <w:ind w:firstLine="720"/>
        <w:jc w:val="both"/>
      </w:pPr>
      <w:r>
        <w:rPr>
          <w:rFonts w:ascii="Times New Roman" w:hAnsi="Times New Roman"/>
          <w:b w:val="0"/>
          <w:i w:val="0"/>
          <w:color w:val="000000"/>
          <w:sz w:val="0"/>
        </w:rPr>
        <w:t>server.js</w:t>
      </w:r>
    </w:p>
    <w:p>
      <w:pPr>
        <w:spacing w:after="120" w:line="360" w:lineRule="auto"/>
        <w:ind w:firstLine="0"/>
      </w:pPr>
      <w:r>
        <w:rPr>
          <w:rFonts w:ascii="Times New Roman" w:hAnsi="Times New Roman"/>
          <w:b w:val="0"/>
          <w:i w:val="0"/>
          <w:color w:val="000000"/>
          <w:sz w:val="0"/>
        </w:rPr>
        <w:br/>
        <w:t>const express = require('express');</w:t>
        <w:br/>
        <w:t>const mongoose = require('mongoose');</w:t>
        <w:br/>
        <w:t>const cors = require('cors');</w:t>
        <w:br/>
        <w:t>const { createServer } = require('http');</w:t>
        <w:br/>
        <w:t>const { Server } = require('socket.io');</w:t>
        <w:br/>
        <w:t>require('dotenv').config();</w:t>
        <w:br/>
        <w:br/>
        <w:t>const app = express();</w:t>
        <w:br/>
        <w:t>const httpServer = createServer(app);</w:t>
        <w:br/>
        <w:t>const io = new Server(httpServer, {</w:t>
        <w:br/>
        <w:t xml:space="preserve">  cors: { origin: "*", methods: ["GET", "POST"] }</w:t>
        <w:br/>
        <w:t>});</w:t>
        <w:br/>
        <w:br/>
        <w:t>const PORT = process.env.PORT || 3000;</w:t>
        <w:br/>
        <w:br/>
        <w:t>app.use(cors());</w:t>
        <w:br/>
        <w:t>app.use(express.json());</w:t>
        <w:br/>
        <w:br/>
        <w:t>const trackingState = new Map();</w:t>
        <w:br/>
        <w:br/>
        <w:t>io.on('connection', (socket) =&gt; {</w:t>
        <w:br/>
        <w:t xml:space="preserve">  console.log(`[Socket] Client connected: ${socket.id}`);</w:t>
        <w:br/>
        <w:br/>
        <w:t xml:space="preserve">  socket.on('track_bus', (busId) =&gt; {</w:t>
        <w:br/>
        <w:t xml:space="preserve">    socket.join(`bus_${busId}`);</w:t>
        <w:br/>
        <w:t xml:space="preserve">    console.log(`[Socket] Client tracking bus ${busId}`);</w:t>
        <w:br/>
        <w:t xml:space="preserve">  });</w:t>
        <w:br/>
        <w:br/>
        <w:t xml:space="preserve">  socket.on('untrack_bus', (busId) =&gt; {</w:t>
        <w:br/>
        <w:t xml:space="preserve">    socket.leave(`bus_${busId}`);</w:t>
        <w:br/>
        <w:t xml:space="preserve">    console.log(`[Socket] Client stopped tracking bus ${busId}`);</w:t>
        <w:br/>
        <w:t xml:space="preserve">  });</w:t>
        <w:br/>
        <w:br/>
        <w:t xml:space="preserve">  socket.on('driver_location_update', (data) =&gt; {</w:t>
        <w:br/>
        <w:t xml:space="preserve">    trackingState.set(data.busId, {</w:t>
        <w:br/>
        <w:t xml:space="preserve">      ...data,</w:t>
        <w:br/>
        <w:t xml:space="preserve">      source: 'driver_app',</w:t>
        <w:br/>
        <w:t xml:space="preserve">      timestamp: new Date().toISOString()</w:t>
        <w:br/>
        <w:t xml:space="preserve">    });</w:t>
        <w:br/>
        <w:t xml:space="preserve">    io.emit('bus_location_update', trackingState.get(data.busId));</w:t>
        <w:br/>
        <w:t xml:space="preserve">  });</w:t>
        <w:br/>
        <w:br/>
        <w:t xml:space="preserve">  socket.on('driver_stop_trip', (data) =&gt; {</w:t>
        <w:br/>
        <w:t xml:space="preserve">    trackingState.delete(data.busId);</w:t>
        <w:br/>
        <w:t xml:space="preserve">    io.emit('BUS_OFFLINE', { busId: data.busId });</w:t>
        <w:br/>
        <w:t xml:space="preserve">    console.log(`[Socket] Bus ${data.busId} marked offline`);</w:t>
        <w:br/>
        <w:t xml:space="preserve">  });</w:t>
        <w:br/>
        <w:br/>
        <w:t xml:space="preserve">  socket.on('sos_alert', (data) =&gt; {</w:t>
        <w:br/>
        <w:t xml:space="preserve">    io.emit('sos_broadcast', {</w:t>
        <w:br/>
        <w:t xml:space="preserve">      busId: data.busId,</w:t>
        <w:br/>
        <w:t xml:space="preserve">      location: data.location,</w:t>
        <w:br/>
        <w:t xml:space="preserve">      timestamp: new Date().toISOString()</w:t>
        <w:br/>
        <w:t xml:space="preserve">    });</w:t>
        <w:br/>
        <w:t xml:space="preserve">  });</w:t>
        <w:br/>
        <w:br/>
        <w:t xml:space="preserve">  socket.on('disconnect', () =&gt; {</w:t>
        <w:br/>
        <w:t xml:space="preserve">    console.log(`[Socket] Client disconnected: ${socket.id}`);</w:t>
        <w:br/>
        <w:t xml:space="preserve">  });</w:t>
        <w:br/>
        <w:t>});</w:t>
        <w:br/>
        <w:br/>
        <w:t>const connectDB = async () =&gt; {</w:t>
        <w:br/>
        <w:t xml:space="preserve">  try {</w:t>
        <w:br/>
        <w:t xml:space="preserve">    const conn = await mongoose.connect(process.env.MONGODB_URI);</w:t>
        <w:br/>
        <w:t xml:space="preserve">    console.log(`MongoDB Connected: ${conn.connection.host}`);</w:t>
        <w:br/>
        <w:t xml:space="preserve">  } catch (error) {</w:t>
        <w:br/>
        <w:t xml:space="preserve">    console.error(`MongoDB Connection Error: ${error.message}`);</w:t>
        <w:br/>
        <w:t xml:space="preserve">  }</w:t>
        <w:br/>
        <w:t>};</w:t>
        <w:br/>
        <w:br/>
        <w:t>const busRoutes = require('./src/routes/busRoutes');</w:t>
        <w:br/>
        <w:t>app.use('/api/buses', busRoutes);</w:t>
        <w:br/>
        <w:br/>
        <w:t>app.get('/health', (req, res) =&gt; {</w:t>
        <w:br/>
        <w:t xml:space="preserve">  res.status(200).json({</w:t>
        <w:br/>
        <w:t xml:space="preserve">    success: true,</w:t>
        <w:br/>
        <w:t xml:space="preserve">    message: 'Server is running',</w:t>
        <w:br/>
        <w:t xml:space="preserve">    timestamp: new Date().toISOString(),</w:t>
        <w:br/>
        <w:t xml:space="preserve">    activeBuses: trackingState.size</w:t>
        <w:br/>
        <w:t xml:space="preserve">  });</w:t>
        <w:br/>
        <w:t>});</w:t>
        <w:br/>
        <w:br/>
        <w:t>const startServer = async () =&gt; {</w:t>
        <w:br/>
        <w:t xml:space="preserve">  await connectDB();</w:t>
        <w:br/>
        <w:t xml:space="preserve">  httpServer.listen(PORT, "0.0.0.0", () =&gt; {</w:t>
        <w:br/>
        <w:t xml:space="preserve">    console.log(`V-Bus Server running on port ${PORT}`);</w:t>
        <w:br/>
        <w:t xml:space="preserve">    console.log(`Socket.IO: Enabled`);</w:t>
        <w:br/>
        <w:t xml:space="preserve">  });</w:t>
        <w:br/>
        <w:t>};</w:t>
        <w:br/>
        <w:br/>
        <w:t>startServer();</w:t>
        <w:br/>
      </w:r>
    </w:p>
    <w:p>
      <w:pPr>
        <w:spacing w:after="200" w:line="360" w:lineRule="auto"/>
        <w:jc w:val="left"/>
      </w:pPr>
      <w:r>
        <w:rPr>
          <w:rFonts w:ascii="Times New Roman" w:hAnsi="Times New Roman"/>
          <w:b/>
          <w:i w:val="0"/>
          <w:color w:val="000000"/>
          <w:sz w:val="28"/>
        </w:rPr>
        <w:t>Passenger Application BusContext</w:t>
      </w:r>
    </w:p>
    <w:p>
      <w:pPr>
        <w:spacing w:after="120" w:line="360" w:lineRule="auto"/>
        <w:ind w:firstLine="720"/>
        <w:jc w:val="both"/>
      </w:pPr>
      <w:r>
        <w:rPr>
          <w:rFonts w:ascii="Times New Roman" w:hAnsi="Times New Roman"/>
          <w:b w:val="0"/>
          <w:i w:val="0"/>
          <w:color w:val="000000"/>
          <w:sz w:val="0"/>
        </w:rPr>
        <w:t>BusContext.js</w:t>
      </w:r>
    </w:p>
    <w:p>
      <w:pPr>
        <w:spacing w:after="120" w:line="360" w:lineRule="auto"/>
        <w:ind w:firstLine="0"/>
      </w:pPr>
      <w:r>
        <w:rPr>
          <w:rFonts w:ascii="Times New Roman" w:hAnsi="Times New Roman"/>
          <w:b w:val="0"/>
          <w:i w:val="0"/>
          <w:color w:val="000000"/>
          <w:sz w:val="0"/>
        </w:rPr>
        <w:br/>
        <w:t>import React, { createContext, useContext, useState, useEffect, useRef } from 'react';</w:t>
        <w:br/>
        <w:t>import { io } from 'socket.io-client';</w:t>
        <w:br/>
        <w:t>import { SOCKET_URL } from './config';</w:t>
        <w:br/>
        <w:br/>
        <w:t>const BusContext = createContext();</w:t>
        <w:br/>
        <w:br/>
        <w:t>export const BusProvider = ({ children }) =&gt; {</w:t>
        <w:br/>
        <w:t xml:space="preserve">  const [buses, setBuses] = useState([]);</w:t>
        <w:br/>
        <w:t xml:space="preserve">  const [selectedBus, setSelectedBus] = useState(null);</w:t>
        <w:br/>
        <w:t xml:space="preserve">  const socketRef = useRef(null);</w:t>
        <w:br/>
        <w:br/>
        <w:t xml:space="preserve">  useEffect(() =&gt; {</w:t>
        <w:br/>
        <w:t xml:space="preserve">    const socket = io(SOCKET_URL);</w:t>
        <w:br/>
        <w:t xml:space="preserve">    socketRef.current = socket;</w:t>
        <w:br/>
        <w:br/>
        <w:t xml:space="preserve">    socket.on('connect', () =&gt; {</w:t>
        <w:br/>
        <w:t xml:space="preserve">      console.log('[BusContext] Socket connected');</w:t>
        <w:br/>
        <w:t xml:space="preserve">    });</w:t>
        <w:br/>
        <w:br/>
        <w:t xml:space="preserve">    socket.on('bus_location_update', (data) =&gt; {</w:t>
        <w:br/>
        <w:t xml:space="preserve">      setBuses((prev) =&gt; {</w:t>
        <w:br/>
        <w:t xml:space="preserve">        const idx = prev.findIndex((b) =&gt; b.busId === data.busId);</w:t>
        <w:br/>
        <w:t xml:space="preserve">        if (idx &gt;= 0) {</w:t>
        <w:br/>
        <w:t xml:space="preserve">          const updated = [...prev];</w:t>
        <w:br/>
        <w:t xml:space="preserve">          updated[idx] = data;</w:t>
        <w:br/>
        <w:t xml:space="preserve">          return updated;</w:t>
        <w:br/>
        <w:t xml:space="preserve">        }</w:t>
        <w:br/>
        <w:t xml:space="preserve">        return [...prev, data];</w:t>
        <w:br/>
        <w:t xml:space="preserve">      });</w:t>
        <w:br/>
        <w:t xml:space="preserve">    });</w:t>
        <w:br/>
        <w:br/>
        <w:t xml:space="preserve">    socket.on('BUS_OFFLINE', (data) =&gt; {</w:t>
        <w:br/>
        <w:t xml:space="preserve">      setBuses((prev) =&gt; prev.filter((b) =&gt; b.busId !== data.busId));</w:t>
        <w:br/>
        <w:t xml:space="preserve">      setSelectedBus((prev) =&gt; (prev &amp;&amp; prev.busId === data.busId ? null : prev));</w:t>
        <w:br/>
        <w:t xml:space="preserve">    });</w:t>
        <w:br/>
        <w:br/>
        <w:t xml:space="preserve">    socket.on('sos_broadcast', (data) =&gt; {</w:t>
        <w:br/>
        <w:t xml:space="preserve">      console.warn('[BusContext] SOS Alert:', data);</w:t>
        <w:br/>
        <w:t xml:space="preserve">    });</w:t>
        <w:br/>
        <w:br/>
        <w:t xml:space="preserve">    return () =&gt; {</w:t>
        <w:br/>
        <w:t xml:space="preserve">      socket.disconnect();</w:t>
        <w:br/>
        <w:t xml:space="preserve">    };</w:t>
        <w:br/>
        <w:t xml:space="preserve">  }, []);</w:t>
        <w:br/>
        <w:br/>
        <w:t xml:space="preserve">  const trackBus = (busId) =&gt; {</w:t>
        <w:br/>
        <w:t xml:space="preserve">    socketRef.current.emit('track_bus', busId);</w:t>
        <w:br/>
        <w:t xml:space="preserve">  };</w:t>
        <w:br/>
        <w:br/>
        <w:t xml:space="preserve">  const untrackBus = (busId) =&gt; {</w:t>
        <w:br/>
        <w:t xml:space="preserve">    socketRef.current.emit('untrack_bus', busId);</w:t>
        <w:br/>
        <w:t xml:space="preserve">  };</w:t>
        <w:br/>
        <w:br/>
        <w:t xml:space="preserve">  return (</w:t>
        <w:br/>
        <w:t xml:space="preserve">    &lt;BusContext.Provider value={{ buses, selectedBus, setSelectedBus, trackBus, untrackBus }}&gt;</w:t>
        <w:br/>
        <w:t xml:space="preserve">      {children}</w:t>
        <w:br/>
        <w:t xml:space="preserve">    &lt;/BusContext.Provider&gt;</w:t>
        <w:br/>
        <w:t xml:space="preserve">  );</w:t>
        <w:br/>
        <w:t>};</w:t>
        <w:br/>
        <w:br/>
        <w:t>export const useBus = () =&gt; useContext(BusContext);</w:t>
        <w:br/>
      </w:r>
    </w:p>
    <w:p>
      <w:pPr>
        <w:spacing w:after="200" w:line="360" w:lineRule="auto"/>
        <w:jc w:val="left"/>
      </w:pPr>
      <w:r>
        <w:rPr>
          <w:rFonts w:ascii="Times New Roman" w:hAnsi="Times New Roman"/>
          <w:b/>
          <w:i w:val="0"/>
          <w:color w:val="000000"/>
          <w:sz w:val="28"/>
        </w:rPr>
        <w:t>WebView Map Communication</w:t>
      </w:r>
    </w:p>
    <w:p>
      <w:pPr>
        <w:spacing w:after="120" w:line="360" w:lineRule="auto"/>
        <w:ind w:firstLine="720"/>
        <w:jc w:val="both"/>
      </w:pPr>
      <w:r>
        <w:rPr>
          <w:rFonts w:ascii="Times New Roman" w:hAnsi="Times New Roman"/>
          <w:b w:val="0"/>
          <w:i w:val="0"/>
          <w:color w:val="000000"/>
          <w:sz w:val="0"/>
        </w:rPr>
        <w:t>map.html (Leaflet.js WebView)</w:t>
      </w:r>
    </w:p>
    <w:p>
      <w:pPr>
        <w:spacing w:after="120" w:line="360" w:lineRule="auto"/>
        <w:ind w:firstLine="0"/>
      </w:pPr>
      <w:r>
        <w:rPr>
          <w:rFonts w:ascii="Times New Roman" w:hAnsi="Times New Roman"/>
          <w:b w:val="0"/>
          <w:i w:val="0"/>
          <w:color w:val="000000"/>
          <w:sz w:val="0"/>
        </w:rPr>
        <w:br/>
        <w:t>&lt;!DOCTYPE html&gt;</w:t>
        <w:br/>
        <w:t>&lt;html&gt;</w:t>
        <w:br/>
        <w:t>&lt;head&gt;</w:t>
        <w:br/>
        <w:t xml:space="preserve">  &lt;meta charset="utf-8" /&gt;</w:t>
        <w:br/>
        <w:t xml:space="preserve">  &lt;meta name="viewport" content="width=device-width, initial-scale=1.0"&gt;</w:t>
        <w:br/>
        <w:t xml:space="preserve">  &lt;title&gt;V-Bus Map&lt;/title&gt;</w:t>
        <w:br/>
        <w:t xml:space="preserve">  &lt;link rel="stylesheet" href="https://unpkg.com/leaflet@1.9.4/dist/leaflet.css" /&gt;</w:t>
        <w:br/>
        <w:t xml:space="preserve">  &lt;script src="https://unpkg.com/leaflet@1.9.4/dist/leaflet.js"&gt;&lt;/script&gt;</w:t>
        <w:br/>
        <w:t xml:space="preserve">  &lt;style&gt;html, body, #map { height: 100%; margin: 0; }&lt;/style&gt;</w:t>
        <w:br/>
        <w:t>&lt;/head&gt;</w:t>
        <w:br/>
        <w:t>&lt;body&gt;</w:t>
        <w:br/>
        <w:t xml:space="preserve">  &lt;div id="map"&gt;&lt;/div&gt;</w:t>
        <w:br/>
        <w:t xml:space="preserve">  &lt;script&gt;</w:t>
        <w:br/>
        <w:t xml:space="preserve">    const map = L.map('map').setView([12.9716, 77.5946], 13);</w:t>
        <w:br/>
        <w:t xml:space="preserve">    L.tileLayer('https://{s}.tile.openstreetmap.org/{z}/{x}/{y}.png', {</w:t>
        <w:br/>
        <w:t xml:space="preserve">      attribution: '&amp;copy; OpenStreetMap contributors'</w:t>
        <w:br/>
        <w:t xml:space="preserve">    }).addTo(map);</w:t>
        <w:br/>
        <w:br/>
        <w:t xml:space="preserve">    const markers = {};</w:t>
        <w:br/>
        <w:t xml:space="preserve">    const routes = {};</w:t>
        <w:br/>
        <w:br/>
        <w:t xml:space="preserve">    document.addEventListener('message', function(event) {</w:t>
        <w:br/>
        <w:t xml:space="preserve">      const msg = JSON.parse(event.data);</w:t>
        <w:br/>
        <w:t xml:space="preserve">      handleMessage(msg);</w:t>
        <w:br/>
        <w:t xml:space="preserve">    });</w:t>
        <w:br/>
        <w:br/>
        <w:t xml:space="preserve">    window.addEventListener('message', function(event) {</w:t>
        <w:br/>
        <w:t xml:space="preserve">      const msg = JSON.parse(event.data);</w:t>
        <w:br/>
        <w:t xml:space="preserve">      handleMessage(msg);</w:t>
        <w:br/>
        <w:t xml:space="preserve">    });</w:t>
        <w:br/>
        <w:br/>
        <w:t xml:space="preserve">    function handleMessage(msg) {</w:t>
        <w:br/>
        <w:t xml:space="preserve">      if (msg.type === 'BUS_UPDATE') {</w:t>
        <w:br/>
        <w:t xml:space="preserve">        const { busId, lat, lng, routeId } = msg;</w:t>
        <w:br/>
        <w:t xml:space="preserve">        if (markers[busId]) {</w:t>
        <w:br/>
        <w:t xml:space="preserve">          markers[busId].setLatLng([lat, lng]);</w:t>
        <w:br/>
        <w:t xml:space="preserve">        } else {</w:t>
        <w:br/>
        <w:t xml:space="preserve">          markers[busId] = L.marker([lat, lng]).addTo(map).bindPopup(`Bus ${busId}`);</w:t>
        <w:br/>
        <w:t xml:space="preserve">        }</w:t>
        <w:br/>
        <w:t xml:space="preserve">        if (msg.follow) {</w:t>
        <w:br/>
        <w:t xml:space="preserve">          map.panTo([lat, lng]);</w:t>
        <w:br/>
        <w:t xml:space="preserve">        }</w:t>
        <w:br/>
        <w:t xml:space="preserve">      }</w:t>
        <w:br/>
        <w:t xml:space="preserve">      if (msg.type === 'BUS_OFFLINE') {</w:t>
        <w:br/>
        <w:t xml:space="preserve">        const busId = msg.busId;</w:t>
        <w:br/>
        <w:t xml:space="preserve">        if (markers[busId]) {</w:t>
        <w:br/>
        <w:t xml:space="preserve">          map.removeLayer(markers[busId]);</w:t>
        <w:br/>
        <w:t xml:space="preserve">          delete markers[busId];</w:t>
        <w:br/>
        <w:t xml:space="preserve">        }</w:t>
        <w:br/>
        <w:t xml:space="preserve">      }</w:t>
        <w:br/>
        <w:t xml:space="preserve">      if (msg.type === 'ROUTE_RENDER') {</w:t>
        <w:br/>
        <w:t xml:space="preserve">        const { routeId, coordinates } = msg;</w:t>
        <w:br/>
        <w:t xml:space="preserve">        if (routes[routeId]) map.removeLayer(routes[routeId]);</w:t>
        <w:br/>
        <w:t xml:space="preserve">        routes[routeId] = L.polyline(coordinates, { color: 'blue' }).addTo(map);</w:t>
        <w:br/>
        <w:t xml:space="preserve">      }</w:t>
        <w:br/>
        <w:t xml:space="preserve">    }</w:t>
        <w:br/>
        <w:t xml:space="preserve">  &lt;/script&gt;</w:t>
        <w:br/>
        <w:t>&lt;/body&gt;</w:t>
        <w:br/>
        <w:t>&lt;/html&gt;</w:t>
        <w:br/>
      </w:r>
    </w:p>
    <w:p>
      <w:pPr>
        <w:spacing w:after="200" w:line="360" w:lineRule="auto"/>
        <w:jc w:val="left"/>
      </w:pPr>
      <w:r>
        <w:rPr>
          <w:rFonts w:ascii="Times New Roman" w:hAnsi="Times New Roman"/>
          <w:b/>
          <w:i w:val="0"/>
          <w:color w:val="000000"/>
          <w:sz w:val="28"/>
        </w:rPr>
        <w:t>Driver Tracking Screen</w:t>
      </w:r>
    </w:p>
    <w:p>
      <w:pPr>
        <w:spacing w:after="120" w:line="360" w:lineRule="auto"/>
        <w:ind w:firstLine="720"/>
        <w:jc w:val="both"/>
      </w:pPr>
      <w:r>
        <w:rPr>
          <w:rFonts w:ascii="Times New Roman" w:hAnsi="Times New Roman"/>
          <w:b w:val="0"/>
          <w:i w:val="0"/>
          <w:color w:val="000000"/>
          <w:sz w:val="0"/>
        </w:rPr>
        <w:t>DriverTrackingScreen.js</w:t>
      </w:r>
    </w:p>
    <w:p>
      <w:pPr>
        <w:spacing w:after="120" w:line="360" w:lineRule="auto"/>
        <w:ind w:firstLine="0"/>
      </w:pPr>
      <w:r>
        <w:rPr>
          <w:rFonts w:ascii="Times New Roman" w:hAnsi="Times New Roman"/>
          <w:b w:val="0"/>
          <w:i w:val="0"/>
          <w:color w:val="000000"/>
          <w:sz w:val="0"/>
        </w:rPr>
        <w:br/>
        <w:t>import React, { useEffect, useState } from 'react';</w:t>
        <w:br/>
        <w:t>import { View, Text, Button, Alert } from 'react-native';</w:t>
        <w:br/>
        <w:t>import * as Location from 'expo-location';</w:t>
        <w:br/>
        <w:t>import { useSocket } from './SocketContext';</w:t>
        <w:br/>
        <w:br/>
        <w:t>export default function DriverTrackingScreen({ route }) {</w:t>
        <w:br/>
        <w:t xml:space="preserve">  const { busId, assignedRoute } = route.params;</w:t>
        <w:br/>
        <w:t xml:space="preserve">  const socket = useSocket();</w:t>
        <w:br/>
        <w:t xml:space="preserve">  const [tracking, setTracking] = useState(false);</w:t>
        <w:br/>
        <w:br/>
        <w:t xml:space="preserve">  useEffect(() =&gt; {</w:t>
        <w:br/>
        <w:t xml:space="preserve">    let locationSubscription;</w:t>
        <w:br/>
        <w:t xml:space="preserve">    const startTracking = async () =&gt; {</w:t>
        <w:br/>
        <w:t xml:space="preserve">      const { status } = await Location.requestForegroundPermissionsAsync();</w:t>
        <w:br/>
        <w:t xml:space="preserve">      if (status !== 'granted') {</w:t>
        <w:br/>
        <w:t xml:space="preserve">        Alert.alert('Permission denied');</w:t>
        <w:br/>
        <w:t xml:space="preserve">        return;</w:t>
        <w:br/>
        <w:t xml:space="preserve">      }</w:t>
        <w:br/>
        <w:t xml:space="preserve">      locationSubscription = await Location.watchPositionAsync(</w:t>
        <w:br/>
        <w:t xml:space="preserve">        { accuracy: Location.Accuracy.High, timeInterval: 3000, distanceInterval: 10 },</w:t>
        <w:br/>
        <w:t xml:space="preserve">        (loc) =&gt; {</w:t>
        <w:br/>
        <w:t xml:space="preserve">          socket.emit('driver_location_update', {</w:t>
        <w:br/>
        <w:t xml:space="preserve">            busId,</w:t>
        <w:br/>
        <w:t xml:space="preserve">            routeId: assignedRoute,</w:t>
        <w:br/>
        <w:t xml:space="preserve">            lat: loc.coords.latitude,</w:t>
        <w:br/>
        <w:t xml:space="preserve">            lng: loc.coords.longitude,</w:t>
        <w:br/>
        <w:t xml:space="preserve">            speed: loc.coords.speed</w:t>
        <w:br/>
        <w:t xml:space="preserve">          });</w:t>
        <w:br/>
        <w:t xml:space="preserve">        }</w:t>
        <w:br/>
        <w:t xml:space="preserve">      );</w:t>
        <w:br/>
        <w:t xml:space="preserve">    };</w:t>
        <w:br/>
        <w:t xml:space="preserve">    if (tracking) startTracking();</w:t>
        <w:br/>
        <w:t xml:space="preserve">    return () =&gt; {</w:t>
        <w:br/>
        <w:t xml:space="preserve">      if (locationSubscription) locationSubscription.remove();</w:t>
        <w:br/>
        <w:t xml:space="preserve">    };</w:t>
        <w:br/>
        <w:t xml:space="preserve">  }, [tracking]);</w:t>
        <w:br/>
        <w:br/>
        <w:t xml:space="preserve">  const handleSOS = () =&gt; {</w:t>
        <w:br/>
        <w:t xml:space="preserve">    socket.emit('sos_alert', { busId, timestamp: new Date().toISOString() });</w:t>
        <w:br/>
        <w:t xml:space="preserve">    Alert.alert('SOS Alert Sent');</w:t>
        <w:br/>
        <w:t xml:space="preserve">  };</w:t>
        <w:br/>
        <w:br/>
        <w:t xml:space="preserve">  return (</w:t>
        <w:br/>
        <w:t xml:space="preserve">    &lt;View style={{ padding: 20 }}&gt;</w:t>
        <w:br/>
        <w:t xml:space="preserve">      &lt;Text&gt;Bus: {busId}&lt;/Text&gt;</w:t>
        <w:br/>
        <w:t xml:space="preserve">      &lt;Text&gt;Route: {assignedRoute}&lt;/Text&gt;</w:t>
        <w:br/>
        <w:t xml:space="preserve">      &lt;Button title={tracking ? 'Stop Trip' : 'Start Trip'}</w:t>
        <w:br/>
        <w:t xml:space="preserve">        onPress={() =&gt; {</w:t>
        <w:br/>
        <w:t xml:space="preserve">          if (tracking) {</w:t>
        <w:br/>
        <w:t xml:space="preserve">            socket.emit('driver_stop_trip', { busId });</w:t>
        <w:br/>
        <w:t xml:space="preserve">          }</w:t>
        <w:br/>
        <w:t xml:space="preserve">          setTracking(!tracking);</w:t>
        <w:br/>
        <w:t xml:space="preserve">        }} /&gt;</w:t>
        <w:br/>
        <w:t xml:space="preserve">      &lt;Button title="SOS Emergency" onPress={handleSOS} color="red" /&gt;</w:t>
        <w:br/>
        <w:t xml:space="preserve">    &lt;/View&gt;</w:t>
        <w:br/>
        <w:t xml:space="preserve">  );</w:t>
        <w:br/>
        <w:t>}</w:t>
        <w:br/>
      </w:r>
    </w:p>
    <w:p>
      <w:r>
        <w:br w:type="page"/>
      </w:r>
    </w:p>
    <w:p>
      <w:pPr>
        <w:spacing w:after="240" w:line="360" w:lineRule="auto"/>
        <w:jc w:val="center"/>
      </w:pPr>
      <w:r>
        <w:rPr>
          <w:rFonts w:ascii="Times New Roman" w:hAnsi="Times New Roman"/>
          <w:b/>
          <w:i w:val="0"/>
          <w:color w:val="000000"/>
          <w:sz w:val="32"/>
        </w:rPr>
        <w:t>APPENDIX 2: SCREENSHOTS</w:t>
      </w:r>
    </w:p>
    <w:p>
      <w:pPr>
        <w:spacing w:after="200" w:line="360" w:lineRule="auto"/>
        <w:jc w:val="left"/>
      </w:pPr>
      <w:r>
        <w:rPr>
          <w:rFonts w:ascii="Times New Roman" w:hAnsi="Times New Roman"/>
          <w:b/>
          <w:i w:val="0"/>
          <w:color w:val="000000"/>
          <w:sz w:val="28"/>
        </w:rPr>
        <w:t>Admin Dashboard Map View</w:t>
      </w:r>
    </w:p>
    <w:p>
      <w:pPr>
        <w:spacing w:after="120" w:line="360" w:lineRule="auto"/>
        <w:ind w:firstLine="720"/>
        <w:jc w:val="both"/>
      </w:pPr>
      <w:r>
        <w:rPr>
          <w:rFonts w:ascii="Times New Roman" w:hAnsi="Times New Roman"/>
          <w:b w:val="0"/>
          <w:i w:val="0"/>
          <w:color w:val="000000"/>
          <w:sz w:val="0"/>
        </w:rPr>
        <w:t>The admin dashboard provides a centralized view of all buses in the system. It displays real-time bus locations on the map along with route paths and status indicators such as online, offline, and delayed. Administrators can monitor multiple buses simultaneously, assign routes to drivers, and analyze system performance efficiently.</w:t>
      </w:r>
    </w:p>
    <w:p>
      <w:pPr>
        <w:spacing w:after="200" w:line="360" w:lineRule="auto"/>
        <w:jc w:val="left"/>
      </w:pPr>
      <w:r>
        <w:rPr>
          <w:rFonts w:ascii="Times New Roman" w:hAnsi="Times New Roman"/>
          <w:b/>
          <w:i w:val="0"/>
          <w:color w:val="000000"/>
          <w:sz w:val="28"/>
        </w:rPr>
        <w:t>Passenger View Interface</w:t>
      </w:r>
    </w:p>
    <w:p>
      <w:pPr>
        <w:spacing w:after="120" w:line="360" w:lineRule="auto"/>
        <w:ind w:firstLine="720"/>
        <w:jc w:val="both"/>
      </w:pPr>
      <w:r>
        <w:rPr>
          <w:rFonts w:ascii="Times New Roman" w:hAnsi="Times New Roman"/>
          <w:b w:val="0"/>
          <w:i w:val="0"/>
          <w:color w:val="000000"/>
          <w:sz w:val="0"/>
        </w:rPr>
        <w:t>The passenger interface allows users to track buses in real time using an interactive WebView map. It displays nearby buses, route details, stops, and estimated time of arrival (ETA). The follow-bus mode keeps the viewport centered on the selected vehicle. This helps passengers plan their journey effectively and reduces waiting time.</w:t>
      </w:r>
    </w:p>
    <w:p>
      <w:pPr>
        <w:spacing w:after="200" w:line="360" w:lineRule="auto"/>
        <w:jc w:val="left"/>
      </w:pPr>
      <w:r>
        <w:rPr>
          <w:rFonts w:ascii="Times New Roman" w:hAnsi="Times New Roman"/>
          <w:b/>
          <w:i w:val="0"/>
          <w:color w:val="000000"/>
          <w:sz w:val="28"/>
        </w:rPr>
        <w:t>Login Page</w:t>
      </w:r>
    </w:p>
    <w:p>
      <w:pPr>
        <w:spacing w:after="120" w:line="360" w:lineRule="auto"/>
        <w:ind w:firstLine="720"/>
        <w:jc w:val="both"/>
      </w:pPr>
      <w:r>
        <w:rPr>
          <w:rFonts w:ascii="Times New Roman" w:hAnsi="Times New Roman"/>
          <w:b w:val="0"/>
          <w:i w:val="0"/>
          <w:color w:val="000000"/>
          <w:sz w:val="0"/>
        </w:rPr>
        <w:t>The login page provides secure access to the system for administrators and users. It requires valid credentials such as email and password to authenticate users. JWT-based authentication ensures data security and restricts unauthorized access to sensitive system functionalities.</w:t>
      </w:r>
    </w:p>
    <w:p>
      <w:pPr>
        <w:spacing w:after="200" w:line="360" w:lineRule="auto"/>
        <w:jc w:val="left"/>
      </w:pPr>
      <w:r>
        <w:rPr>
          <w:rFonts w:ascii="Times New Roman" w:hAnsi="Times New Roman"/>
          <w:b/>
          <w:i w:val="0"/>
          <w:color w:val="000000"/>
          <w:sz w:val="28"/>
        </w:rPr>
        <w:t>Driver Interface</w:t>
      </w:r>
    </w:p>
    <w:p>
      <w:pPr>
        <w:spacing w:after="120" w:line="360" w:lineRule="auto"/>
        <w:ind w:firstLine="720"/>
        <w:jc w:val="both"/>
      </w:pPr>
      <w:r>
        <w:rPr>
          <w:rFonts w:ascii="Times New Roman" w:hAnsi="Times New Roman"/>
          <w:b w:val="0"/>
          <w:i w:val="0"/>
          <w:color w:val="000000"/>
          <w:sz w:val="0"/>
        </w:rPr>
        <w:t>The driver interface enables bus drivers to manage their trips efficiently. It includes features such as starting a trip, enabling background GPS tracking, and emergency SOS alerts. The interface also displays route and bus details, ensuring smooth operation during travel.</w:t>
      </w:r>
    </w:p>
    <w:p>
      <w:r>
        <w:br w:type="page"/>
      </w:r>
    </w:p>
    <w:p>
      <w:pPr>
        <w:spacing w:after="240" w:line="360" w:lineRule="auto"/>
        <w:jc w:val="center"/>
      </w:pPr>
      <w:r>
        <w:rPr>
          <w:rFonts w:ascii="Times New Roman" w:hAnsi="Times New Roman"/>
          <w:b/>
          <w:i w:val="0"/>
          <w:color w:val="000000"/>
          <w:sz w:val="32"/>
        </w:rPr>
        <w:t>REFERENCES</w:t>
      </w:r>
    </w:p>
    <w:p>
      <w:pPr>
        <w:spacing w:after="120" w:line="360" w:lineRule="auto"/>
        <w:ind w:firstLine="720"/>
        <w:jc w:val="both"/>
      </w:pPr>
      <w:r>
        <w:rPr>
          <w:rFonts w:ascii="Times New Roman" w:hAnsi="Times New Roman"/>
          <w:b w:val="0"/>
          <w:i w:val="0"/>
          <w:color w:val="000000"/>
          <w:sz w:val="0"/>
        </w:rPr>
        <w:t>P. Verma, S. Singh, and R. Kumar, "GPS-Based Bus Tracking System," International Journal of Computer Applications, vol. 182, no. 45, pp. 12–18, 2021.</w:t>
      </w:r>
    </w:p>
    <w:p>
      <w:pPr>
        <w:spacing w:after="120" w:line="360" w:lineRule="auto"/>
        <w:ind w:firstLine="720"/>
        <w:jc w:val="both"/>
      </w:pPr>
      <w:r>
        <w:rPr>
          <w:rFonts w:ascii="Times New Roman" w:hAnsi="Times New Roman"/>
          <w:b w:val="0"/>
          <w:i w:val="0"/>
          <w:color w:val="000000"/>
          <w:sz w:val="0"/>
        </w:rPr>
        <w:t>A. Sharma, K. Gupta, and M. Patel, "Real-Time Communication in Transportation Systems," International Journal of Smart Systems, vol. 10, no. 2, pp. 45–52, 2022.</w:t>
      </w:r>
    </w:p>
    <w:p>
      <w:pPr>
        <w:spacing w:after="120" w:line="360" w:lineRule="auto"/>
        <w:ind w:firstLine="720"/>
        <w:jc w:val="both"/>
      </w:pPr>
      <w:r>
        <w:rPr>
          <w:rFonts w:ascii="Times New Roman" w:hAnsi="Times New Roman"/>
          <w:b w:val="0"/>
          <w:i w:val="0"/>
          <w:color w:val="000000"/>
          <w:sz w:val="0"/>
        </w:rPr>
        <w:t>J. Lee, H. Kim, and S. Park, "Event-Driven Vehicle Monitoring System," IEEE Transactions on Intelligent Transportation Systems, vol. 21, no. 4, pp. 1567–1575, 2020.</w:t>
      </w:r>
    </w:p>
    <w:p>
      <w:pPr>
        <w:spacing w:after="120" w:line="360" w:lineRule="auto"/>
        <w:ind w:firstLine="720"/>
        <w:jc w:val="both"/>
      </w:pPr>
      <w:r>
        <w:rPr>
          <w:rFonts w:ascii="Times New Roman" w:hAnsi="Times New Roman"/>
          <w:b w:val="0"/>
          <w:i w:val="0"/>
          <w:color w:val="000000"/>
          <w:sz w:val="0"/>
        </w:rPr>
        <w:t>R. Ahmed, L. Chen, and D. Williams, "Smart Public Transport Systems Using Real-Time Communication and Cloud," International Journal of Transportation Engineering, vol. 9, no. 3, pp. 101–110, 2023.</w:t>
      </w:r>
    </w:p>
    <w:p>
      <w:pPr>
        <w:spacing w:after="120" w:line="360" w:lineRule="auto"/>
        <w:ind w:firstLine="720"/>
        <w:jc w:val="both"/>
      </w:pPr>
      <w:r>
        <w:rPr>
          <w:rFonts w:ascii="Times New Roman" w:hAnsi="Times New Roman"/>
          <w:b w:val="0"/>
          <w:i w:val="0"/>
          <w:color w:val="000000"/>
          <w:sz w:val="0"/>
        </w:rPr>
        <w:t>S. Gupta, N. Verma, and T. Reddy, "WebView and Hybrid Map Rendering in Mobile Applications," International Journal of Mobile Computing, vol. 8, no. 1, pp. 25–32, 2021.</w:t>
      </w:r>
    </w:p>
    <w:p>
      <w:pPr>
        <w:spacing w:after="120" w:line="360" w:lineRule="auto"/>
        <w:ind w:firstLine="720"/>
        <w:jc w:val="both"/>
      </w:pPr>
      <w:r>
        <w:rPr>
          <w:rFonts w:ascii="Times New Roman" w:hAnsi="Times New Roman"/>
          <w:b w:val="0"/>
          <w:i w:val="0"/>
          <w:color w:val="000000"/>
          <w:sz w:val="0"/>
        </w:rPr>
        <w:t>K. Sharma, R. Iyer, and P. Nair, "Survey on Smart Transport Technologies," International Journal of Advanced Transportation, vol. 15, no. 2, pp. 55–68, 2022.</w:t>
      </w:r>
    </w:p>
    <w:p>
      <w:pPr>
        <w:spacing w:after="120" w:line="360" w:lineRule="auto"/>
        <w:ind w:firstLine="720"/>
        <w:jc w:val="both"/>
      </w:pPr>
      <w:r>
        <w:rPr>
          <w:rFonts w:ascii="Times New Roman" w:hAnsi="Times New Roman"/>
          <w:b w:val="0"/>
          <w:i w:val="0"/>
          <w:color w:val="000000"/>
          <w:sz w:val="0"/>
        </w:rPr>
        <w:t>Y. Zhang, L. Wang, and X. Li, "Real-Time GPS Tracking System for Public Transport," IEEE Access, vol. 10, pp. 34567–34575, 2022.</w:t>
      </w:r>
    </w:p>
    <w:p>
      <w:pPr>
        <w:spacing w:after="120" w:line="360" w:lineRule="auto"/>
        <w:ind w:firstLine="720"/>
        <w:jc w:val="both"/>
      </w:pPr>
      <w:r>
        <w:rPr>
          <w:rFonts w:ascii="Times New Roman" w:hAnsi="Times New Roman"/>
          <w:b w:val="0"/>
          <w:i w:val="0"/>
          <w:color w:val="000000"/>
          <w:sz w:val="0"/>
        </w:rPr>
        <w:t>R. Kumar and T. Das, "IoT-Based Smart Transportation System Using Cloud Computing," International Journal of Advanced Computer Science and Applications, vol. 13, no. 5, pp. 88–95, 2022.</w:t>
      </w:r>
    </w:p>
    <w:p>
      <w:pPr>
        <w:spacing w:after="120" w:line="360" w:lineRule="auto"/>
        <w:ind w:firstLine="720"/>
        <w:jc w:val="both"/>
      </w:pPr>
      <w:r>
        <w:rPr>
          <w:rFonts w:ascii="Times New Roman" w:hAnsi="Times New Roman"/>
          <w:b w:val="0"/>
          <w:i w:val="0"/>
          <w:color w:val="000000"/>
          <w:sz w:val="0"/>
        </w:rPr>
        <w:t>M. Smith and J. Brown, "Cloud-Based Intelligent Transport Systems," Journal of Smart Cities, vol. 6, no. 2, pp. 77–85, 2021.</w:t>
      </w:r>
    </w:p>
    <w:p>
      <w:pPr>
        <w:spacing w:after="120" w:line="360" w:lineRule="auto"/>
        <w:ind w:firstLine="720"/>
        <w:jc w:val="both"/>
      </w:pPr>
      <w:r>
        <w:rPr>
          <w:rFonts w:ascii="Times New Roman" w:hAnsi="Times New Roman"/>
          <w:b w:val="0"/>
          <w:i w:val="0"/>
          <w:color w:val="000000"/>
          <w:sz w:val="0"/>
        </w:rPr>
        <w:t>Leaflet Contributors, "Leaflet: An Open-Source JavaScript Library for Interactive Maps," Available: https://leafletjs.com, 2023.</w:t>
      </w:r>
    </w:p>
    <w:p>
      <w:pPr>
        <w:spacing w:after="120" w:line="360" w:lineRule="auto"/>
        <w:ind w:firstLine="720"/>
        <w:jc w:val="both"/>
      </w:pPr>
      <w:r>
        <w:rPr>
          <w:rFonts w:ascii="Times New Roman" w:hAnsi="Times New Roman"/>
          <w:b w:val="0"/>
          <w:i w:val="0"/>
          <w:color w:val="000000"/>
          <w:sz w:val="0"/>
        </w:rPr>
        <w:t>Socket.IO, "Socket.IO: Real-Time Bidirectional Event-Based Communication," Available: https://socket.io, 2023.</w:t>
      </w:r>
    </w:p>
    <w:p>
      <w:pPr>
        <w:spacing w:after="120" w:line="360" w:lineRule="auto"/>
        <w:ind w:firstLine="720"/>
        <w:jc w:val="both"/>
      </w:pPr>
      <w:r>
        <w:rPr>
          <w:rFonts w:ascii="Times New Roman" w:hAnsi="Times New Roman"/>
          <w:b w:val="0"/>
          <w:i w:val="0"/>
          <w:color w:val="000000"/>
          <w:sz w:val="0"/>
        </w:rPr>
        <w:t>OpenStreetMap Contributors, "OpenStreetMap," Available: https://www.openstreetmap.org, 2023.</w:t>
      </w:r>
    </w:p>
    <w:p>
      <w:r>
        <w:br w:type="page"/>
      </w:r>
    </w:p>
    <w:p>
      <w:pPr>
        <w:spacing w:after="240" w:line="360" w:lineRule="auto"/>
        <w:jc w:val="center"/>
      </w:pPr>
      <w:r>
        <w:rPr>
          <w:rFonts w:ascii="Times New Roman" w:hAnsi="Times New Roman"/>
          <w:b/>
          <w:i w:val="0"/>
          <w:color w:val="000000"/>
          <w:sz w:val="32"/>
        </w:rPr>
        <w:t>CERTIFICATE</w:t>
      </w:r>
    </w:p>
    <w:p>
      <w:pPr>
        <w:spacing w:after="120" w:line="360" w:lineRule="auto"/>
        <w:ind w:firstLine="720"/>
        <w:jc w:val="both"/>
      </w:pPr>
      <w:r>
        <w:rPr>
          <w:rFonts w:ascii="Times New Roman" w:hAnsi="Times New Roman"/>
          <w:b w:val="0"/>
          <w:i w:val="0"/>
          <w:color w:val="000000"/>
          <w:sz w:val="0"/>
        </w:rPr>
      </w:r>
    </w:p>
    <w:p>
      <w:pPr>
        <w:spacing w:after="120" w:line="360" w:lineRule="auto"/>
        <w:ind w:firstLine="720"/>
        <w:jc w:val="both"/>
      </w:pPr>
      <w:r>
        <w:rPr>
          <w:rFonts w:ascii="Times New Roman" w:hAnsi="Times New Roman"/>
          <w:b w:val="0"/>
          <w:i w:val="0"/>
          <w:color w:val="000000"/>
          <w:sz w:val="0"/>
        </w:rPr>
      </w:r>
    </w:p>
    <w:p>
      <w:pPr>
        <w:spacing w:after="120" w:line="360" w:lineRule="auto"/>
        <w:ind w:firstLine="720"/>
        <w:jc w:val="both"/>
      </w:pPr>
      <w:r>
        <w:rPr>
          <w:rFonts w:ascii="Times New Roman" w:hAnsi="Times New Roman"/>
          <w:b w:val="0"/>
          <w:i w:val="0"/>
          <w:color w:val="000000"/>
          <w:sz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